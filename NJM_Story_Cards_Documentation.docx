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92A6"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1. Mandatory Fields Implementation (SIS Application)</w:t>
      </w:r>
    </w:p>
    <w:p w14:paraId="43AFB4DC"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Worked on enhancing data validation by converting optional fields into mandatory based on business requirements. Implemented both frontend and backend validations, ensuring users cannot submit incomplete data. This improved data quality and reduced inconsistencies in the system.</w:t>
      </w:r>
    </w:p>
    <w:p w14:paraId="46BA2B7F"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4FDDA62C">
          <v:rect id="_x0000_i1025" style="width:0;height:1.5pt" o:hralign="center" o:hrstd="t" o:hr="t" fillcolor="#a0a0a0" stroked="f"/>
        </w:pict>
      </w:r>
    </w:p>
    <w:p w14:paraId="6F237D3A"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2. Root Cause Analysis (RCA) – Data Issue</w:t>
      </w:r>
    </w:p>
    <w:p w14:paraId="3F880EF5"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 xml:space="preserve">Investigated a production issue by </w:t>
      </w:r>
      <w:proofErr w:type="spellStart"/>
      <w:r w:rsidRPr="005B6A80">
        <w:rPr>
          <w:rFonts w:asciiTheme="majorHAnsi" w:eastAsiaTheme="majorEastAsia" w:hAnsiTheme="majorHAnsi" w:cstheme="majorBidi"/>
          <w:color w:val="17365D" w:themeColor="text2" w:themeShade="BF"/>
          <w:spacing w:val="5"/>
          <w:kern w:val="28"/>
          <w:sz w:val="24"/>
          <w:szCs w:val="24"/>
          <w:lang w:val="en-IN"/>
        </w:rPr>
        <w:t>analyzing</w:t>
      </w:r>
      <w:proofErr w:type="spellEnd"/>
      <w:r w:rsidRPr="005B6A80">
        <w:rPr>
          <w:rFonts w:asciiTheme="majorHAnsi" w:eastAsiaTheme="majorEastAsia" w:hAnsiTheme="majorHAnsi" w:cstheme="majorBidi"/>
          <w:color w:val="17365D" w:themeColor="text2" w:themeShade="BF"/>
          <w:spacing w:val="5"/>
          <w:kern w:val="28"/>
          <w:sz w:val="24"/>
          <w:szCs w:val="24"/>
          <w:lang w:val="en-IN"/>
        </w:rPr>
        <w:t xml:space="preserve"> logs, database records, and application flow. Identified the root cause as incorrect data mapping/handling and fixed the issue by updating the logic. Ensured proper validation and tested multiple scenarios to avoid regression.</w:t>
      </w:r>
    </w:p>
    <w:p w14:paraId="61B2B4A1"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053CBA22">
          <v:rect id="_x0000_i1026" style="width:0;height:1.5pt" o:hralign="center" o:hrstd="t" o:hr="t" fillcolor="#a0a0a0" stroked="f"/>
        </w:pict>
      </w:r>
    </w:p>
    <w:p w14:paraId="1FC86659"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3. Database Integration &amp; Data Handling (ADO.NET)</w:t>
      </w:r>
    </w:p>
    <w:p w14:paraId="660B2059"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Worked on integrating application logic with SQL Server using ADO.NET. Developed and executed SQL queries, handled data retrieval and updates, and ensured efficient database connectivity. Improved reliability and performance of data operations.</w:t>
      </w:r>
    </w:p>
    <w:p w14:paraId="53E4E321"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05BD5D28">
          <v:rect id="_x0000_i1027" style="width:0;height:1.5pt" o:hralign="center" o:hrstd="t" o:hr="t" fillcolor="#a0a0a0" stroked="f"/>
        </w:pict>
      </w:r>
    </w:p>
    <w:p w14:paraId="0EEA38F1"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4. Query Optimization &amp; Bug Fixing</w:t>
      </w:r>
    </w:p>
    <w:p w14:paraId="4A9721C2"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r>
      <w:proofErr w:type="spellStart"/>
      <w:r w:rsidRPr="005B6A80">
        <w:rPr>
          <w:rFonts w:asciiTheme="majorHAnsi" w:eastAsiaTheme="majorEastAsia" w:hAnsiTheme="majorHAnsi" w:cstheme="majorBidi"/>
          <w:color w:val="17365D" w:themeColor="text2" w:themeShade="BF"/>
          <w:spacing w:val="5"/>
          <w:kern w:val="28"/>
          <w:sz w:val="24"/>
          <w:szCs w:val="24"/>
          <w:lang w:val="en-IN"/>
        </w:rPr>
        <w:t>Analyzed</w:t>
      </w:r>
      <w:proofErr w:type="spellEnd"/>
      <w:r w:rsidRPr="005B6A80">
        <w:rPr>
          <w:rFonts w:asciiTheme="majorHAnsi" w:eastAsiaTheme="majorEastAsia" w:hAnsiTheme="majorHAnsi" w:cstheme="majorBidi"/>
          <w:color w:val="17365D" w:themeColor="text2" w:themeShade="BF"/>
          <w:spacing w:val="5"/>
          <w:kern w:val="28"/>
          <w:sz w:val="24"/>
          <w:szCs w:val="24"/>
          <w:lang w:val="en-IN"/>
        </w:rPr>
        <w:t xml:space="preserve"> existing queries and resolved performance issues. Optimized joins and conditions, fixed null handling issues, and ensured accurate data retrieval. This improved application performance and reduced data-related bugs.</w:t>
      </w:r>
    </w:p>
    <w:p w14:paraId="22F6EFC3"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4CAB80DA">
          <v:rect id="_x0000_i1028" style="width:0;height:1.5pt" o:hralign="center" o:hrstd="t" o:hr="t" fillcolor="#a0a0a0" stroked="f"/>
        </w:pict>
      </w:r>
    </w:p>
    <w:p w14:paraId="7658CEF9"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5. Blazor UI Enhancement – </w:t>
      </w:r>
      <w:proofErr w:type="spellStart"/>
      <w:r w:rsidRPr="005B6A80">
        <w:rPr>
          <w:rFonts w:asciiTheme="majorHAnsi" w:eastAsiaTheme="majorEastAsia" w:hAnsiTheme="majorHAnsi" w:cstheme="majorBidi"/>
          <w:b/>
          <w:bCs/>
          <w:color w:val="17365D" w:themeColor="text2" w:themeShade="BF"/>
          <w:spacing w:val="5"/>
          <w:kern w:val="28"/>
          <w:sz w:val="24"/>
          <w:szCs w:val="24"/>
          <w:lang w:val="en-IN"/>
        </w:rPr>
        <w:t>Adhoc</w:t>
      </w:r>
      <w:proofErr w:type="spellEnd"/>
      <w:r w:rsidRPr="005B6A80">
        <w:rPr>
          <w:rFonts w:asciiTheme="majorHAnsi" w:eastAsiaTheme="majorEastAsia" w:hAnsiTheme="majorHAnsi" w:cstheme="majorBidi"/>
          <w:b/>
          <w:bCs/>
          <w:color w:val="17365D" w:themeColor="text2" w:themeShade="BF"/>
          <w:spacing w:val="5"/>
          <w:kern w:val="28"/>
          <w:sz w:val="24"/>
          <w:szCs w:val="24"/>
          <w:lang w:val="en-IN"/>
        </w:rPr>
        <w:t xml:space="preserve"> Document Generator</w:t>
      </w:r>
    </w:p>
    <w:p w14:paraId="48091D11"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 xml:space="preserve">Contributed to UI development using Blazor components for dynamic document </w:t>
      </w:r>
      <w:r w:rsidRPr="005B6A80">
        <w:rPr>
          <w:rFonts w:asciiTheme="majorHAnsi" w:eastAsiaTheme="majorEastAsia" w:hAnsiTheme="majorHAnsi" w:cstheme="majorBidi"/>
          <w:color w:val="17365D" w:themeColor="text2" w:themeShade="BF"/>
          <w:spacing w:val="5"/>
          <w:kern w:val="28"/>
          <w:sz w:val="24"/>
          <w:szCs w:val="24"/>
          <w:lang w:val="en-IN"/>
        </w:rPr>
        <w:lastRenderedPageBreak/>
        <w:t>generation. Handled user inputs, validations, and improved UI responsiveness. Helped enhance user experience and streamline document creation.</w:t>
      </w:r>
    </w:p>
    <w:p w14:paraId="20AD03B2"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6A7B034F">
          <v:rect id="_x0000_i1029" style="width:0;height:1.5pt" o:hralign="center" o:hrstd="t" o:hr="t" fillcolor="#a0a0a0" stroked="f"/>
        </w:pict>
      </w:r>
    </w:p>
    <w:p w14:paraId="28739A6F"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6. Dynamic Document Generation Logic</w:t>
      </w:r>
    </w:p>
    <w:p w14:paraId="75F854D6"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Worked on backend logic to generate documents dynamically based on user inputs. Integrated UI with backend services and resolved rendering/formatting issues, enabling efficient document generation.</w:t>
      </w:r>
    </w:p>
    <w:p w14:paraId="52DB7EA4"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0C3ADEEB">
          <v:rect id="_x0000_i1030" style="width:0;height:1.5pt" o:hralign="center" o:hrstd="t" o:hr="t" fillcolor="#a0a0a0" stroked="f"/>
        </w:pict>
      </w:r>
    </w:p>
    <w:p w14:paraId="49963ECE"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UFG Project – Story Cards (MuleSoft → .NET 8)</w:t>
      </w:r>
    </w:p>
    <w:p w14:paraId="23F44DE3"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7. API Migration from MuleSoft to .NET 8</w:t>
      </w:r>
    </w:p>
    <w:p w14:paraId="6E5CCA44"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Participated in migrating MuleSoft APIs to ASP.NET Web APIs. Recreated endpoints while maintaining the same request/response structure, improving performance and reducing dependency on MuleSoft.</w:t>
      </w:r>
    </w:p>
    <w:p w14:paraId="78C87382"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4986A274">
          <v:rect id="_x0000_i1031" style="width:0;height:1.5pt" o:hralign="center" o:hrstd="t" o:hr="t" fillcolor="#a0a0a0" stroked="f"/>
        </w:pict>
      </w:r>
    </w:p>
    <w:p w14:paraId="3D043624"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8. Request/Response Data Transformation</w:t>
      </w:r>
    </w:p>
    <w:p w14:paraId="659DDCEA"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Handled transformation of incoming and outgoing data between systems. Implemented proper field mapping and ensured data consistency across APIs, enabling smooth integration.</w:t>
      </w:r>
    </w:p>
    <w:p w14:paraId="7430F50A"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4D13281D">
          <v:rect id="_x0000_i1032" style="width:0;height:1.5pt" o:hralign="center" o:hrstd="t" o:hr="t" fillcolor="#a0a0a0" stroked="f"/>
        </w:pict>
      </w:r>
    </w:p>
    <w:p w14:paraId="15358063"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9. API Development &amp; Integration</w:t>
      </w:r>
    </w:p>
    <w:p w14:paraId="408B2444"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Developed REST APIs using .NET 8 to support integration workflows. Ensured proper routing, validation, and response handling aligned with business requirements.</w:t>
      </w:r>
    </w:p>
    <w:p w14:paraId="34FB176D"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72F6B08E">
          <v:rect id="_x0000_i1033" style="width:0;height:1.5pt" o:hralign="center" o:hrstd="t" o:hr="t" fillcolor="#a0a0a0" stroked="f"/>
        </w:pict>
      </w:r>
    </w:p>
    <w:p w14:paraId="1FBE7875"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10. API Testing &amp; Debugging (Postman)</w:t>
      </w:r>
    </w:p>
    <w:p w14:paraId="691FDB65"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lastRenderedPageBreak/>
        <w:t>Summary:</w:t>
      </w:r>
      <w:r w:rsidRPr="005B6A80">
        <w:rPr>
          <w:rFonts w:asciiTheme="majorHAnsi" w:eastAsiaTheme="majorEastAsia" w:hAnsiTheme="majorHAnsi" w:cstheme="majorBidi"/>
          <w:color w:val="17365D" w:themeColor="text2" w:themeShade="BF"/>
          <w:spacing w:val="5"/>
          <w:kern w:val="28"/>
          <w:sz w:val="24"/>
          <w:szCs w:val="24"/>
          <w:lang w:val="en-IN"/>
        </w:rPr>
        <w:br/>
        <w:t xml:space="preserve">Tested APIs using Postman by validating request/response, status codes, and edge cases. Identified and fixed issues, ensuring APIs were stable and </w:t>
      </w:r>
      <w:proofErr w:type="gramStart"/>
      <w:r w:rsidRPr="005B6A80">
        <w:rPr>
          <w:rFonts w:asciiTheme="majorHAnsi" w:eastAsiaTheme="majorEastAsia" w:hAnsiTheme="majorHAnsi" w:cstheme="majorBidi"/>
          <w:color w:val="17365D" w:themeColor="text2" w:themeShade="BF"/>
          <w:spacing w:val="5"/>
          <w:kern w:val="28"/>
          <w:sz w:val="24"/>
          <w:szCs w:val="24"/>
          <w:lang w:val="en-IN"/>
        </w:rPr>
        <w:t>production-ready</w:t>
      </w:r>
      <w:proofErr w:type="gramEnd"/>
      <w:r w:rsidRPr="005B6A80">
        <w:rPr>
          <w:rFonts w:asciiTheme="majorHAnsi" w:eastAsiaTheme="majorEastAsia" w:hAnsiTheme="majorHAnsi" w:cstheme="majorBidi"/>
          <w:color w:val="17365D" w:themeColor="text2" w:themeShade="BF"/>
          <w:spacing w:val="5"/>
          <w:kern w:val="28"/>
          <w:sz w:val="24"/>
          <w:szCs w:val="24"/>
          <w:lang w:val="en-IN"/>
        </w:rPr>
        <w:t>.</w:t>
      </w:r>
    </w:p>
    <w:p w14:paraId="0630A90E" w14:textId="77777777" w:rsidR="005B6A80" w:rsidRPr="005B6A80" w:rsidRDefault="00000000" w:rsidP="005B6A80">
      <w:pPr>
        <w:rPr>
          <w:rFonts w:asciiTheme="majorHAnsi" w:eastAsiaTheme="majorEastAsia" w:hAnsiTheme="majorHAnsi" w:cstheme="majorBidi"/>
          <w:color w:val="17365D" w:themeColor="text2" w:themeShade="BF"/>
          <w:spacing w:val="5"/>
          <w:kern w:val="28"/>
          <w:sz w:val="24"/>
          <w:szCs w:val="24"/>
          <w:lang w:val="en-IN"/>
        </w:rPr>
      </w:pPr>
      <w:r>
        <w:rPr>
          <w:rFonts w:asciiTheme="majorHAnsi" w:eastAsiaTheme="majorEastAsia" w:hAnsiTheme="majorHAnsi" w:cstheme="majorBidi"/>
          <w:color w:val="17365D" w:themeColor="text2" w:themeShade="BF"/>
          <w:spacing w:val="5"/>
          <w:kern w:val="28"/>
          <w:sz w:val="24"/>
          <w:szCs w:val="24"/>
          <w:lang w:val="en-IN"/>
        </w:rPr>
        <w:pict w14:anchorId="7CE0377C">
          <v:rect id="_x0000_i1034" style="width:0;height:1.5pt" o:hralign="center" o:hrstd="t" o:hr="t" fillcolor="#a0a0a0" stroked="f"/>
        </w:pict>
      </w:r>
    </w:p>
    <w:p w14:paraId="13D23F20" w14:textId="77777777" w:rsidR="005B6A80" w:rsidRPr="005B6A80" w:rsidRDefault="005B6A80" w:rsidP="005B6A80">
      <w:pPr>
        <w:rPr>
          <w:rFonts w:asciiTheme="majorHAnsi" w:eastAsiaTheme="majorEastAsia" w:hAnsiTheme="majorHAnsi" w:cstheme="majorBidi"/>
          <w:b/>
          <w:bCs/>
          <w:color w:val="17365D" w:themeColor="text2" w:themeShade="BF"/>
          <w:spacing w:val="5"/>
          <w:kern w:val="28"/>
          <w:sz w:val="24"/>
          <w:szCs w:val="24"/>
          <w:lang w:val="en-IN"/>
        </w:rPr>
      </w:pPr>
      <w:r w:rsidRPr="005B6A80">
        <w:rPr>
          <w:rFonts w:ascii="Segoe UI Emoji" w:eastAsiaTheme="majorEastAsia" w:hAnsi="Segoe UI Emoji" w:cs="Segoe UI Emoji"/>
          <w:b/>
          <w:bCs/>
          <w:color w:val="17365D" w:themeColor="text2" w:themeShade="BF"/>
          <w:spacing w:val="5"/>
          <w:kern w:val="28"/>
          <w:sz w:val="24"/>
          <w:szCs w:val="24"/>
          <w:lang w:val="en-IN"/>
        </w:rPr>
        <w:t>✅</w:t>
      </w:r>
      <w:r w:rsidRPr="005B6A80">
        <w:rPr>
          <w:rFonts w:asciiTheme="majorHAnsi" w:eastAsiaTheme="majorEastAsia" w:hAnsiTheme="majorHAnsi" w:cstheme="majorBidi"/>
          <w:b/>
          <w:bCs/>
          <w:color w:val="17365D" w:themeColor="text2" w:themeShade="BF"/>
          <w:spacing w:val="5"/>
          <w:kern w:val="28"/>
          <w:sz w:val="24"/>
          <w:szCs w:val="24"/>
          <w:lang w:val="en-IN"/>
        </w:rPr>
        <w:t xml:space="preserve"> 11. Performance Monitoring &amp; Issue Fixing</w:t>
      </w:r>
    </w:p>
    <w:p w14:paraId="03CC7B95" w14:textId="77777777" w:rsidR="005B6A80" w:rsidRPr="005B6A80" w:rsidRDefault="005B6A80" w:rsidP="005B6A80">
      <w:pPr>
        <w:rPr>
          <w:rFonts w:asciiTheme="majorHAnsi" w:eastAsiaTheme="majorEastAsia" w:hAnsiTheme="majorHAnsi" w:cstheme="majorBidi"/>
          <w:color w:val="17365D" w:themeColor="text2" w:themeShade="BF"/>
          <w:spacing w:val="5"/>
          <w:kern w:val="28"/>
          <w:sz w:val="24"/>
          <w:szCs w:val="24"/>
          <w:lang w:val="en-IN"/>
        </w:rPr>
      </w:pPr>
      <w:r w:rsidRPr="005B6A80">
        <w:rPr>
          <w:rFonts w:asciiTheme="majorHAnsi" w:eastAsiaTheme="majorEastAsia" w:hAnsiTheme="majorHAnsi" w:cstheme="majorBidi"/>
          <w:b/>
          <w:bCs/>
          <w:color w:val="17365D" w:themeColor="text2" w:themeShade="BF"/>
          <w:spacing w:val="5"/>
          <w:kern w:val="28"/>
          <w:sz w:val="24"/>
          <w:szCs w:val="24"/>
          <w:lang w:val="en-IN"/>
        </w:rPr>
        <w:t>Summary:</w:t>
      </w:r>
      <w:r w:rsidRPr="005B6A80">
        <w:rPr>
          <w:rFonts w:asciiTheme="majorHAnsi" w:eastAsiaTheme="majorEastAsia" w:hAnsiTheme="majorHAnsi" w:cstheme="majorBidi"/>
          <w:color w:val="17365D" w:themeColor="text2" w:themeShade="BF"/>
          <w:spacing w:val="5"/>
          <w:kern w:val="28"/>
          <w:sz w:val="24"/>
          <w:szCs w:val="24"/>
          <w:lang w:val="en-IN"/>
        </w:rPr>
        <w:br/>
        <w:t>Assisted in identifying performance bottlenecks and resolving issues during migration. Contributed to improving API response time and system stability.</w:t>
      </w:r>
    </w:p>
    <w:p w14:paraId="1B6AB1F3" w14:textId="77777777" w:rsidR="008B4366" w:rsidRPr="008B4366" w:rsidRDefault="00A51424" w:rsidP="008B4366">
      <w:pPr>
        <w:rPr>
          <w:rFonts w:cstheme="majorHAnsi"/>
          <w:b/>
          <w:bCs/>
          <w:sz w:val="24"/>
          <w:szCs w:val="24"/>
          <w:lang w:val="en-IN"/>
        </w:rPr>
      </w:pPr>
      <w:r>
        <w:rPr>
          <w:rFonts w:asciiTheme="majorHAnsi" w:hAnsiTheme="majorHAnsi" w:cstheme="majorHAnsi"/>
          <w:sz w:val="24"/>
          <w:szCs w:val="24"/>
        </w:rPr>
        <w:br/>
      </w:r>
      <w:r w:rsidRPr="00F80B62">
        <w:rPr>
          <w:rFonts w:asciiTheme="majorHAnsi" w:hAnsiTheme="majorHAnsi" w:cstheme="majorHAnsi"/>
          <w:b/>
          <w:bCs/>
          <w:sz w:val="28"/>
          <w:szCs w:val="28"/>
        </w:rPr>
        <w:t>UFG Tasks:</w:t>
      </w:r>
      <w:r>
        <w:rPr>
          <w:rFonts w:asciiTheme="majorHAnsi" w:hAnsiTheme="majorHAnsi" w:cstheme="majorHAnsi"/>
          <w:sz w:val="24"/>
          <w:szCs w:val="24"/>
        </w:rPr>
        <w:br/>
      </w:r>
      <w:r w:rsidR="008B4366">
        <w:rPr>
          <w:rFonts w:asciiTheme="majorHAnsi" w:hAnsiTheme="majorHAnsi" w:cstheme="majorHAnsi"/>
          <w:sz w:val="24"/>
          <w:szCs w:val="24"/>
        </w:rPr>
        <w:t>status endpoint:</w:t>
      </w:r>
      <w:r w:rsidR="008B4366">
        <w:rPr>
          <w:rFonts w:asciiTheme="majorHAnsi" w:hAnsiTheme="majorHAnsi" w:cstheme="majorHAnsi"/>
          <w:sz w:val="24"/>
          <w:szCs w:val="24"/>
        </w:rPr>
        <w:br/>
      </w:r>
      <w:r w:rsidR="008B4366" w:rsidRPr="008B4366">
        <w:rPr>
          <w:rFonts w:cstheme="majorHAnsi"/>
          <w:b/>
          <w:bCs/>
          <w:sz w:val="24"/>
          <w:szCs w:val="24"/>
          <w:lang w:val="en-IN"/>
        </w:rPr>
        <w:t>1️</w:t>
      </w:r>
      <w:r w:rsidR="008B4366" w:rsidRPr="008B4366">
        <w:rPr>
          <w:rFonts w:ascii="Segoe UI Symbol" w:hAnsi="Segoe UI Symbol" w:cs="Segoe UI Symbol"/>
          <w:b/>
          <w:bCs/>
          <w:sz w:val="24"/>
          <w:szCs w:val="24"/>
          <w:lang w:val="en-IN"/>
        </w:rPr>
        <w:t>⃣</w:t>
      </w:r>
      <w:r w:rsidR="008B4366" w:rsidRPr="008B4366">
        <w:rPr>
          <w:rFonts w:cstheme="majorHAnsi"/>
          <w:b/>
          <w:bCs/>
          <w:sz w:val="24"/>
          <w:szCs w:val="24"/>
          <w:lang w:val="en-IN"/>
        </w:rPr>
        <w:t xml:space="preserve"> Purpose of the Endpoint</w:t>
      </w:r>
    </w:p>
    <w:p w14:paraId="673979BD" w14:textId="77777777" w:rsidR="008B4366" w:rsidRPr="008B4366" w:rsidRDefault="008B4366" w:rsidP="008B4366">
      <w:pPr>
        <w:numPr>
          <w:ilvl w:val="0"/>
          <w:numId w:val="10"/>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The endpoint </w:t>
      </w:r>
      <w:r w:rsidRPr="008B4366">
        <w:rPr>
          <w:rFonts w:asciiTheme="majorHAnsi" w:hAnsiTheme="majorHAnsi" w:cstheme="majorHAnsi"/>
          <w:b/>
          <w:bCs/>
          <w:sz w:val="24"/>
          <w:szCs w:val="24"/>
          <w:lang w:val="en-IN"/>
        </w:rPr>
        <w:t>/</w:t>
      </w:r>
      <w:proofErr w:type="spellStart"/>
      <w:r w:rsidRPr="008B4366">
        <w:rPr>
          <w:rFonts w:asciiTheme="majorHAnsi" w:hAnsiTheme="majorHAnsi" w:cstheme="majorHAnsi"/>
          <w:b/>
          <w:bCs/>
          <w:sz w:val="24"/>
          <w:szCs w:val="24"/>
          <w:lang w:val="en-IN"/>
        </w:rPr>
        <w:t>sapi</w:t>
      </w:r>
      <w:proofErr w:type="spellEnd"/>
      <w:r w:rsidRPr="008B4366">
        <w:rPr>
          <w:rFonts w:asciiTheme="majorHAnsi" w:hAnsiTheme="majorHAnsi" w:cstheme="majorHAnsi"/>
          <w:b/>
          <w:bCs/>
          <w:sz w:val="24"/>
          <w:szCs w:val="24"/>
          <w:lang w:val="en-IN"/>
        </w:rPr>
        <w:t>/</w:t>
      </w:r>
      <w:proofErr w:type="spellStart"/>
      <w:r w:rsidRPr="008B4366">
        <w:rPr>
          <w:rFonts w:asciiTheme="majorHAnsi" w:hAnsiTheme="majorHAnsi" w:cstheme="majorHAnsi"/>
          <w:b/>
          <w:bCs/>
          <w:sz w:val="24"/>
          <w:szCs w:val="24"/>
          <w:lang w:val="en-IN"/>
        </w:rPr>
        <w:t>asknicely</w:t>
      </w:r>
      <w:proofErr w:type="spellEnd"/>
      <w:r w:rsidRPr="008B4366">
        <w:rPr>
          <w:rFonts w:asciiTheme="majorHAnsi" w:hAnsiTheme="majorHAnsi" w:cstheme="majorHAnsi"/>
          <w:b/>
          <w:bCs/>
          <w:sz w:val="24"/>
          <w:szCs w:val="24"/>
          <w:lang w:val="en-IN"/>
        </w:rPr>
        <w:t>/v2/status</w:t>
      </w:r>
      <w:r w:rsidRPr="008B4366">
        <w:rPr>
          <w:rFonts w:asciiTheme="majorHAnsi" w:hAnsiTheme="majorHAnsi" w:cstheme="majorHAnsi"/>
          <w:sz w:val="24"/>
          <w:szCs w:val="24"/>
          <w:lang w:val="en-IN"/>
        </w:rPr>
        <w:t xml:space="preserve"> is designed as a </w:t>
      </w:r>
      <w:r w:rsidRPr="008B4366">
        <w:rPr>
          <w:rFonts w:asciiTheme="majorHAnsi" w:hAnsiTheme="majorHAnsi" w:cstheme="majorHAnsi"/>
          <w:b/>
          <w:bCs/>
          <w:sz w:val="24"/>
          <w:szCs w:val="24"/>
          <w:lang w:val="en-IN"/>
        </w:rPr>
        <w:t>health check</w:t>
      </w:r>
      <w:r w:rsidRPr="008B4366">
        <w:rPr>
          <w:rFonts w:asciiTheme="majorHAnsi" w:hAnsiTheme="majorHAnsi" w:cstheme="majorHAnsi"/>
          <w:sz w:val="24"/>
          <w:szCs w:val="24"/>
          <w:lang w:val="en-IN"/>
        </w:rPr>
        <w:t xml:space="preserve">. </w:t>
      </w:r>
    </w:p>
    <w:p w14:paraId="230025EC" w14:textId="77777777" w:rsidR="008B4366" w:rsidRPr="008B4366" w:rsidRDefault="008B4366" w:rsidP="008B4366">
      <w:pPr>
        <w:numPr>
          <w:ilvl w:val="0"/>
          <w:numId w:val="10"/>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Its main function is to verify that the </w:t>
      </w:r>
      <w:r w:rsidRPr="008B4366">
        <w:rPr>
          <w:rFonts w:asciiTheme="majorHAnsi" w:hAnsiTheme="majorHAnsi" w:cstheme="majorHAnsi"/>
          <w:b/>
          <w:bCs/>
          <w:sz w:val="24"/>
          <w:szCs w:val="24"/>
          <w:lang w:val="en-IN"/>
        </w:rPr>
        <w:t xml:space="preserve">connection to </w:t>
      </w:r>
      <w:proofErr w:type="spellStart"/>
      <w:r w:rsidRPr="008B4366">
        <w:rPr>
          <w:rFonts w:asciiTheme="majorHAnsi" w:hAnsiTheme="majorHAnsi" w:cstheme="majorHAnsi"/>
          <w:b/>
          <w:bCs/>
          <w:sz w:val="24"/>
          <w:szCs w:val="24"/>
          <w:lang w:val="en-IN"/>
        </w:rPr>
        <w:t>AskNicely’s</w:t>
      </w:r>
      <w:proofErr w:type="spellEnd"/>
      <w:r w:rsidRPr="008B4366">
        <w:rPr>
          <w:rFonts w:asciiTheme="majorHAnsi" w:hAnsiTheme="majorHAnsi" w:cstheme="majorHAnsi"/>
          <w:b/>
          <w:bCs/>
          <w:sz w:val="24"/>
          <w:szCs w:val="24"/>
          <w:lang w:val="en-IN"/>
        </w:rPr>
        <w:t xml:space="preserve"> API</w:t>
      </w:r>
      <w:r w:rsidRPr="008B4366">
        <w:rPr>
          <w:rFonts w:asciiTheme="majorHAnsi" w:hAnsiTheme="majorHAnsi" w:cstheme="majorHAnsi"/>
          <w:sz w:val="24"/>
          <w:szCs w:val="24"/>
          <w:lang w:val="en-IN"/>
        </w:rPr>
        <w:t xml:space="preserve"> is working properly. </w:t>
      </w:r>
    </w:p>
    <w:p w14:paraId="57BB958A" w14:textId="77777777" w:rsidR="008B4366" w:rsidRPr="008B4366" w:rsidRDefault="008B4366" w:rsidP="008B4366">
      <w:pPr>
        <w:numPr>
          <w:ilvl w:val="0"/>
          <w:numId w:val="10"/>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If the connection succeeds, it returns a "pass" status along with some system information. </w:t>
      </w:r>
    </w:p>
    <w:p w14:paraId="5264C1EC" w14:textId="77777777" w:rsidR="008B4366" w:rsidRPr="008B4366" w:rsidRDefault="008B4366" w:rsidP="008B4366">
      <w:pPr>
        <w:numPr>
          <w:ilvl w:val="0"/>
          <w:numId w:val="10"/>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If it fails, it returns an error or "fail" status. </w:t>
      </w:r>
    </w:p>
    <w:p w14:paraId="7E705F0F" w14:textId="77777777" w:rsidR="008B4366" w:rsidRPr="008B4366" w:rsidRDefault="00000000" w:rsidP="008B4366">
      <w:pPr>
        <w:rPr>
          <w:rFonts w:asciiTheme="majorHAnsi" w:hAnsiTheme="majorHAnsi" w:cstheme="majorHAnsi"/>
          <w:sz w:val="24"/>
          <w:szCs w:val="24"/>
          <w:lang w:val="en-IN"/>
        </w:rPr>
      </w:pPr>
      <w:r>
        <w:rPr>
          <w:rFonts w:asciiTheme="majorHAnsi" w:hAnsiTheme="majorHAnsi" w:cstheme="majorHAnsi"/>
          <w:sz w:val="24"/>
          <w:szCs w:val="24"/>
          <w:lang w:val="en-IN"/>
        </w:rPr>
        <w:pict w14:anchorId="0A14FB9C">
          <v:rect id="_x0000_i1035" style="width:0;height:1.5pt" o:hralign="center" o:hrstd="t" o:hr="t" fillcolor="#a0a0a0" stroked="f"/>
        </w:pict>
      </w:r>
    </w:p>
    <w:p w14:paraId="37FBCAF8" w14:textId="77777777" w:rsidR="008B4366" w:rsidRPr="008B4366" w:rsidRDefault="008B4366" w:rsidP="008B4366">
      <w:pPr>
        <w:rPr>
          <w:rFonts w:asciiTheme="majorHAnsi" w:hAnsiTheme="majorHAnsi" w:cstheme="majorHAnsi"/>
          <w:b/>
          <w:bCs/>
          <w:sz w:val="24"/>
          <w:szCs w:val="24"/>
          <w:lang w:val="en-IN"/>
        </w:rPr>
      </w:pPr>
      <w:r w:rsidRPr="008B4366">
        <w:rPr>
          <w:rFonts w:asciiTheme="majorHAnsi" w:hAnsiTheme="majorHAnsi" w:cstheme="majorHAnsi"/>
          <w:b/>
          <w:bCs/>
          <w:sz w:val="24"/>
          <w:szCs w:val="24"/>
          <w:lang w:val="en-IN"/>
        </w:rPr>
        <w:t>2️</w:t>
      </w:r>
      <w:r w:rsidRPr="008B4366">
        <w:rPr>
          <w:rFonts w:ascii="Segoe UI Symbol" w:hAnsi="Segoe UI Symbol" w:cs="Segoe UI Symbol"/>
          <w:b/>
          <w:bCs/>
          <w:sz w:val="24"/>
          <w:szCs w:val="24"/>
          <w:lang w:val="en-IN"/>
        </w:rPr>
        <w:t>⃣</w:t>
      </w:r>
      <w:r w:rsidRPr="008B4366">
        <w:rPr>
          <w:rFonts w:asciiTheme="majorHAnsi" w:hAnsiTheme="majorHAnsi" w:cstheme="majorHAnsi"/>
          <w:b/>
          <w:bCs/>
          <w:sz w:val="24"/>
          <w:szCs w:val="24"/>
          <w:lang w:val="en-IN"/>
        </w:rPr>
        <w:t xml:space="preserve"> How the Connection is Made</w:t>
      </w:r>
    </w:p>
    <w:p w14:paraId="51A66422" w14:textId="77777777" w:rsidR="008B4366" w:rsidRPr="008B4366" w:rsidRDefault="008B4366" w:rsidP="008B4366">
      <w:p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From your </w:t>
      </w:r>
      <w:proofErr w:type="spellStart"/>
      <w:r w:rsidRPr="008B4366">
        <w:rPr>
          <w:rFonts w:asciiTheme="majorHAnsi" w:hAnsiTheme="majorHAnsi" w:cstheme="majorHAnsi"/>
          <w:sz w:val="24"/>
          <w:szCs w:val="24"/>
          <w:lang w:val="en-IN"/>
        </w:rPr>
        <w:t>StatusProvider</w:t>
      </w:r>
      <w:proofErr w:type="spellEnd"/>
      <w:r w:rsidRPr="008B4366">
        <w:rPr>
          <w:rFonts w:asciiTheme="majorHAnsi" w:hAnsiTheme="majorHAnsi" w:cstheme="majorHAnsi"/>
          <w:sz w:val="24"/>
          <w:szCs w:val="24"/>
          <w:lang w:val="en-IN"/>
        </w:rPr>
        <w:t xml:space="preserve"> code and discussions:</w:t>
      </w:r>
    </w:p>
    <w:p w14:paraId="775C5699" w14:textId="77777777" w:rsidR="008B4366" w:rsidRPr="008B4366" w:rsidRDefault="008B4366" w:rsidP="008B4366">
      <w:pPr>
        <w:numPr>
          <w:ilvl w:val="0"/>
          <w:numId w:val="11"/>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The call to </w:t>
      </w:r>
      <w:proofErr w:type="spellStart"/>
      <w:r w:rsidRPr="008B4366">
        <w:rPr>
          <w:rFonts w:asciiTheme="majorHAnsi" w:hAnsiTheme="majorHAnsi" w:cstheme="majorHAnsi"/>
          <w:sz w:val="24"/>
          <w:szCs w:val="24"/>
          <w:lang w:val="en-IN"/>
        </w:rPr>
        <w:t>AskNicely</w:t>
      </w:r>
      <w:proofErr w:type="spellEnd"/>
      <w:r w:rsidRPr="008B4366">
        <w:rPr>
          <w:rFonts w:asciiTheme="majorHAnsi" w:hAnsiTheme="majorHAnsi" w:cstheme="majorHAnsi"/>
          <w:sz w:val="24"/>
          <w:szCs w:val="24"/>
          <w:lang w:val="en-IN"/>
        </w:rPr>
        <w:t xml:space="preserve"> happens </w:t>
      </w:r>
      <w:r w:rsidRPr="008B4366">
        <w:rPr>
          <w:rFonts w:asciiTheme="majorHAnsi" w:hAnsiTheme="majorHAnsi" w:cstheme="majorHAnsi"/>
          <w:b/>
          <w:bCs/>
          <w:sz w:val="24"/>
          <w:szCs w:val="24"/>
          <w:lang w:val="en-IN"/>
        </w:rPr>
        <w:t>internally</w:t>
      </w:r>
      <w:r w:rsidRPr="008B4366">
        <w:rPr>
          <w:rFonts w:asciiTheme="majorHAnsi" w:hAnsiTheme="majorHAnsi" w:cstheme="majorHAnsi"/>
          <w:sz w:val="24"/>
          <w:szCs w:val="24"/>
          <w:lang w:val="en-IN"/>
        </w:rPr>
        <w:t xml:space="preserve"> from your service code (</w:t>
      </w:r>
      <w:proofErr w:type="spellStart"/>
      <w:r w:rsidRPr="008B4366">
        <w:rPr>
          <w:rFonts w:asciiTheme="majorHAnsi" w:hAnsiTheme="majorHAnsi" w:cstheme="majorHAnsi"/>
          <w:sz w:val="24"/>
          <w:szCs w:val="24"/>
          <w:lang w:val="en-IN"/>
        </w:rPr>
        <w:t>StatusProvider</w:t>
      </w:r>
      <w:proofErr w:type="spellEnd"/>
      <w:r w:rsidRPr="008B4366">
        <w:rPr>
          <w:rFonts w:asciiTheme="majorHAnsi" w:hAnsiTheme="majorHAnsi" w:cstheme="majorHAnsi"/>
          <w:sz w:val="24"/>
          <w:szCs w:val="24"/>
          <w:lang w:val="en-IN"/>
        </w:rPr>
        <w:t xml:space="preserve">) to the </w:t>
      </w:r>
      <w:proofErr w:type="spellStart"/>
      <w:r w:rsidRPr="008B4366">
        <w:rPr>
          <w:rFonts w:asciiTheme="majorHAnsi" w:hAnsiTheme="majorHAnsi" w:cstheme="majorHAnsi"/>
          <w:sz w:val="24"/>
          <w:szCs w:val="24"/>
          <w:lang w:val="en-IN"/>
        </w:rPr>
        <w:t>AskNicely</w:t>
      </w:r>
      <w:proofErr w:type="spellEnd"/>
      <w:r w:rsidRPr="008B4366">
        <w:rPr>
          <w:rFonts w:asciiTheme="majorHAnsi" w:hAnsiTheme="majorHAnsi" w:cstheme="majorHAnsi"/>
          <w:sz w:val="24"/>
          <w:szCs w:val="24"/>
          <w:lang w:val="en-IN"/>
        </w:rPr>
        <w:t xml:space="preserve"> API. </w:t>
      </w:r>
    </w:p>
    <w:p w14:paraId="2C731B27" w14:textId="77777777" w:rsidR="008B4366" w:rsidRPr="008B4366" w:rsidRDefault="008B4366" w:rsidP="008B4366">
      <w:pPr>
        <w:numPr>
          <w:ilvl w:val="0"/>
          <w:numId w:val="11"/>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Based on your notes, it’s using </w:t>
      </w:r>
      <w:r w:rsidRPr="008B4366">
        <w:rPr>
          <w:rFonts w:asciiTheme="majorHAnsi" w:hAnsiTheme="majorHAnsi" w:cstheme="majorHAnsi"/>
          <w:b/>
          <w:bCs/>
          <w:sz w:val="24"/>
          <w:szCs w:val="24"/>
          <w:lang w:val="en-IN"/>
        </w:rPr>
        <w:t>HTTPS</w:t>
      </w:r>
      <w:r w:rsidRPr="008B4366">
        <w:rPr>
          <w:rFonts w:asciiTheme="majorHAnsi" w:hAnsiTheme="majorHAnsi" w:cstheme="majorHAnsi"/>
          <w:sz w:val="24"/>
          <w:szCs w:val="24"/>
          <w:lang w:val="en-IN"/>
        </w:rPr>
        <w:t xml:space="preserve">, not SOAP. </w:t>
      </w:r>
      <w:proofErr w:type="gramStart"/>
      <w:r w:rsidRPr="008B4366">
        <w:rPr>
          <w:rFonts w:asciiTheme="majorHAnsi" w:hAnsiTheme="majorHAnsi" w:cstheme="majorHAnsi"/>
          <w:sz w:val="24"/>
          <w:szCs w:val="24"/>
          <w:lang w:val="en-IN"/>
        </w:rPr>
        <w:t>So</w:t>
      </w:r>
      <w:proofErr w:type="gramEnd"/>
      <w:r w:rsidRPr="008B4366">
        <w:rPr>
          <w:rFonts w:asciiTheme="majorHAnsi" w:hAnsiTheme="majorHAnsi" w:cstheme="majorHAnsi"/>
          <w:sz w:val="24"/>
          <w:szCs w:val="24"/>
          <w:lang w:val="en-IN"/>
        </w:rPr>
        <w:t xml:space="preserve"> it’s a </w:t>
      </w:r>
      <w:r w:rsidRPr="008B4366">
        <w:rPr>
          <w:rFonts w:asciiTheme="majorHAnsi" w:hAnsiTheme="majorHAnsi" w:cstheme="majorHAnsi"/>
          <w:b/>
          <w:bCs/>
          <w:sz w:val="24"/>
          <w:szCs w:val="24"/>
          <w:lang w:val="en-IN"/>
        </w:rPr>
        <w:t>REST API call over HTTPS</w:t>
      </w:r>
      <w:r w:rsidRPr="008B4366">
        <w:rPr>
          <w:rFonts w:asciiTheme="majorHAnsi" w:hAnsiTheme="majorHAnsi" w:cstheme="majorHAnsi"/>
          <w:sz w:val="24"/>
          <w:szCs w:val="24"/>
          <w:lang w:val="en-IN"/>
        </w:rPr>
        <w:t xml:space="preserve">. </w:t>
      </w:r>
    </w:p>
    <w:p w14:paraId="56E56C7A" w14:textId="77777777" w:rsidR="008B4366" w:rsidRPr="008B4366" w:rsidRDefault="008B4366" w:rsidP="008B4366">
      <w:pPr>
        <w:numPr>
          <w:ilvl w:val="0"/>
          <w:numId w:val="11"/>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Typical flow: </w:t>
      </w:r>
    </w:p>
    <w:p w14:paraId="3A7F5ED6" w14:textId="77777777" w:rsidR="008B4366" w:rsidRPr="008B4366" w:rsidRDefault="008B4366" w:rsidP="008B4366">
      <w:pPr>
        <w:numPr>
          <w:ilvl w:val="1"/>
          <w:numId w:val="11"/>
        </w:numPr>
        <w:rPr>
          <w:rFonts w:asciiTheme="majorHAnsi" w:hAnsiTheme="majorHAnsi" w:cstheme="majorHAnsi"/>
          <w:sz w:val="24"/>
          <w:szCs w:val="24"/>
          <w:lang w:val="en-IN"/>
        </w:rPr>
      </w:pPr>
      <w:proofErr w:type="spellStart"/>
      <w:r w:rsidRPr="008B4366">
        <w:rPr>
          <w:rFonts w:asciiTheme="majorHAnsi" w:hAnsiTheme="majorHAnsi" w:cstheme="majorHAnsi"/>
          <w:sz w:val="24"/>
          <w:szCs w:val="24"/>
          <w:lang w:val="en-IN"/>
        </w:rPr>
        <w:t>StatusProvider</w:t>
      </w:r>
      <w:proofErr w:type="spellEnd"/>
      <w:r w:rsidRPr="008B4366">
        <w:rPr>
          <w:rFonts w:asciiTheme="majorHAnsi" w:hAnsiTheme="majorHAnsi" w:cstheme="majorHAnsi"/>
          <w:sz w:val="24"/>
          <w:szCs w:val="24"/>
          <w:lang w:val="en-IN"/>
        </w:rPr>
        <w:t xml:space="preserve"> creates a request with test parameters. </w:t>
      </w:r>
    </w:p>
    <w:p w14:paraId="4365FB67" w14:textId="77777777" w:rsidR="008B4366" w:rsidRPr="008B4366" w:rsidRDefault="008B4366" w:rsidP="008B4366">
      <w:pPr>
        <w:numPr>
          <w:ilvl w:val="1"/>
          <w:numId w:val="11"/>
        </w:numPr>
        <w:rPr>
          <w:rFonts w:asciiTheme="majorHAnsi" w:hAnsiTheme="majorHAnsi" w:cstheme="majorHAnsi"/>
          <w:sz w:val="24"/>
          <w:szCs w:val="24"/>
          <w:lang w:val="en-IN"/>
        </w:rPr>
      </w:pPr>
      <w:r w:rsidRPr="008B4366">
        <w:rPr>
          <w:rFonts w:asciiTheme="majorHAnsi" w:hAnsiTheme="majorHAnsi" w:cstheme="majorHAnsi"/>
          <w:sz w:val="24"/>
          <w:szCs w:val="24"/>
          <w:lang w:val="en-IN"/>
        </w:rPr>
        <w:lastRenderedPageBreak/>
        <w:t xml:space="preserve">It calls the </w:t>
      </w:r>
      <w:proofErr w:type="spellStart"/>
      <w:r w:rsidRPr="008B4366">
        <w:rPr>
          <w:rFonts w:asciiTheme="majorHAnsi" w:hAnsiTheme="majorHAnsi" w:cstheme="majorHAnsi"/>
          <w:sz w:val="24"/>
          <w:szCs w:val="24"/>
          <w:lang w:val="en-IN"/>
        </w:rPr>
        <w:t>AskNicely</w:t>
      </w:r>
      <w:proofErr w:type="spellEnd"/>
      <w:r w:rsidRPr="008B4366">
        <w:rPr>
          <w:rFonts w:asciiTheme="majorHAnsi" w:hAnsiTheme="majorHAnsi" w:cstheme="majorHAnsi"/>
          <w:sz w:val="24"/>
          <w:szCs w:val="24"/>
          <w:lang w:val="en-IN"/>
        </w:rPr>
        <w:t xml:space="preserve"> endpoint via HTTP client (GET or POST depending on implementation). </w:t>
      </w:r>
    </w:p>
    <w:p w14:paraId="3A6A7915" w14:textId="77777777" w:rsidR="008B4366" w:rsidRPr="008B4366" w:rsidRDefault="008B4366" w:rsidP="008B4366">
      <w:pPr>
        <w:numPr>
          <w:ilvl w:val="1"/>
          <w:numId w:val="11"/>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Processes the response and returns "pass" or "fail" to your internal /status endpoint. </w:t>
      </w:r>
    </w:p>
    <w:p w14:paraId="21B3EC3A" w14:textId="77777777" w:rsidR="008B4366" w:rsidRPr="008B4366" w:rsidRDefault="008B4366" w:rsidP="008B4366">
      <w:pPr>
        <w:rPr>
          <w:rFonts w:asciiTheme="majorHAnsi" w:hAnsiTheme="majorHAnsi" w:cstheme="majorHAnsi"/>
          <w:sz w:val="24"/>
          <w:szCs w:val="24"/>
          <w:lang w:val="en-IN"/>
        </w:rPr>
      </w:pPr>
      <w:r w:rsidRPr="008B4366">
        <w:rPr>
          <w:rFonts w:ascii="Segoe UI Emoji" w:hAnsi="Segoe UI Emoji" w:cs="Segoe UI Emoji"/>
          <w:sz w:val="24"/>
          <w:szCs w:val="24"/>
          <w:lang w:val="en-IN"/>
        </w:rPr>
        <w:t>✅</w:t>
      </w:r>
      <w:r w:rsidRPr="008B4366">
        <w:rPr>
          <w:rFonts w:asciiTheme="majorHAnsi" w:hAnsiTheme="majorHAnsi" w:cstheme="majorHAnsi"/>
          <w:sz w:val="24"/>
          <w:szCs w:val="24"/>
          <w:lang w:val="en-IN"/>
        </w:rPr>
        <w:t xml:space="preserve"> So yes — this is </w:t>
      </w:r>
      <w:r w:rsidRPr="008B4366">
        <w:rPr>
          <w:rFonts w:asciiTheme="majorHAnsi" w:hAnsiTheme="majorHAnsi" w:cstheme="majorHAnsi"/>
          <w:b/>
          <w:bCs/>
          <w:sz w:val="24"/>
          <w:szCs w:val="24"/>
          <w:lang w:val="en-IN"/>
        </w:rPr>
        <w:t>an internal HTTP REST call</w:t>
      </w:r>
      <w:r w:rsidRPr="008B4366">
        <w:rPr>
          <w:rFonts w:asciiTheme="majorHAnsi" w:hAnsiTheme="majorHAnsi" w:cstheme="majorHAnsi"/>
          <w:sz w:val="24"/>
          <w:szCs w:val="24"/>
          <w:lang w:val="en-IN"/>
        </w:rPr>
        <w:t>, not a SOAP call.</w:t>
      </w:r>
    </w:p>
    <w:p w14:paraId="0E7A3F7F" w14:textId="77777777" w:rsidR="008B4366" w:rsidRPr="008B4366" w:rsidRDefault="00000000" w:rsidP="008B4366">
      <w:pPr>
        <w:rPr>
          <w:rFonts w:asciiTheme="majorHAnsi" w:hAnsiTheme="majorHAnsi" w:cstheme="majorHAnsi"/>
          <w:sz w:val="24"/>
          <w:szCs w:val="24"/>
          <w:lang w:val="en-IN"/>
        </w:rPr>
      </w:pPr>
      <w:r>
        <w:rPr>
          <w:rFonts w:asciiTheme="majorHAnsi" w:hAnsiTheme="majorHAnsi" w:cstheme="majorHAnsi"/>
          <w:sz w:val="24"/>
          <w:szCs w:val="24"/>
          <w:lang w:val="en-IN"/>
        </w:rPr>
        <w:pict w14:anchorId="62054877">
          <v:rect id="_x0000_i1036" style="width:0;height:1.5pt" o:hralign="center" o:hrstd="t" o:hr="t" fillcolor="#a0a0a0" stroked="f"/>
        </w:pict>
      </w:r>
    </w:p>
    <w:p w14:paraId="02E29720" w14:textId="77777777" w:rsidR="008B4366" w:rsidRPr="008B4366" w:rsidRDefault="008B4366" w:rsidP="008B4366">
      <w:pPr>
        <w:rPr>
          <w:rFonts w:asciiTheme="majorHAnsi" w:hAnsiTheme="majorHAnsi" w:cstheme="majorHAnsi"/>
          <w:b/>
          <w:bCs/>
          <w:sz w:val="24"/>
          <w:szCs w:val="24"/>
          <w:lang w:val="en-IN"/>
        </w:rPr>
      </w:pPr>
      <w:r w:rsidRPr="008B4366">
        <w:rPr>
          <w:rFonts w:asciiTheme="majorHAnsi" w:hAnsiTheme="majorHAnsi" w:cstheme="majorHAnsi"/>
          <w:b/>
          <w:bCs/>
          <w:sz w:val="24"/>
          <w:szCs w:val="24"/>
          <w:lang w:val="en-IN"/>
        </w:rPr>
        <w:t>3️</w:t>
      </w:r>
      <w:r w:rsidRPr="008B4366">
        <w:rPr>
          <w:rFonts w:ascii="Segoe UI Symbol" w:hAnsi="Segoe UI Symbol" w:cs="Segoe UI Symbol"/>
          <w:b/>
          <w:bCs/>
          <w:sz w:val="24"/>
          <w:szCs w:val="24"/>
          <w:lang w:val="en-IN"/>
        </w:rPr>
        <w:t>⃣</w:t>
      </w:r>
      <w:r w:rsidRPr="008B4366">
        <w:rPr>
          <w:rFonts w:asciiTheme="majorHAnsi" w:hAnsiTheme="majorHAnsi" w:cstheme="majorHAnsi"/>
          <w:b/>
          <w:bCs/>
          <w:sz w:val="24"/>
          <w:szCs w:val="24"/>
          <w:lang w:val="en-IN"/>
        </w:rPr>
        <w:t xml:space="preserve"> Your </w:t>
      </w:r>
      <w:proofErr w:type="spellStart"/>
      <w:r w:rsidRPr="008B4366">
        <w:rPr>
          <w:rFonts w:asciiTheme="majorHAnsi" w:hAnsiTheme="majorHAnsi" w:cstheme="majorHAnsi"/>
          <w:b/>
          <w:bCs/>
          <w:sz w:val="24"/>
          <w:szCs w:val="24"/>
          <w:lang w:val="en-IN"/>
        </w:rPr>
        <w:t>StatusProvider</w:t>
      </w:r>
      <w:proofErr w:type="spellEnd"/>
      <w:r w:rsidRPr="008B4366">
        <w:rPr>
          <w:rFonts w:asciiTheme="majorHAnsi" w:hAnsiTheme="majorHAnsi" w:cstheme="majorHAnsi"/>
          <w:b/>
          <w:bCs/>
          <w:sz w:val="24"/>
          <w:szCs w:val="24"/>
          <w:lang w:val="en-IN"/>
        </w:rPr>
        <w:t xml:space="preserve"> File</w:t>
      </w:r>
    </w:p>
    <w:p w14:paraId="49CC4BA4" w14:textId="77777777" w:rsidR="008B4366" w:rsidRPr="008B4366" w:rsidRDefault="008B4366" w:rsidP="008B4366">
      <w:pPr>
        <w:numPr>
          <w:ilvl w:val="0"/>
          <w:numId w:val="12"/>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You don’t need to change </w:t>
      </w:r>
      <w:proofErr w:type="spellStart"/>
      <w:r w:rsidRPr="008B4366">
        <w:rPr>
          <w:rFonts w:asciiTheme="majorHAnsi" w:hAnsiTheme="majorHAnsi" w:cstheme="majorHAnsi"/>
          <w:sz w:val="24"/>
          <w:szCs w:val="24"/>
          <w:lang w:val="en-IN"/>
        </w:rPr>
        <w:t>AskNicelyController</w:t>
      </w:r>
      <w:proofErr w:type="spellEnd"/>
      <w:r w:rsidRPr="008B4366">
        <w:rPr>
          <w:rFonts w:asciiTheme="majorHAnsi" w:hAnsiTheme="majorHAnsi" w:cstheme="majorHAnsi"/>
          <w:sz w:val="24"/>
          <w:szCs w:val="24"/>
          <w:lang w:val="en-IN"/>
        </w:rPr>
        <w:t xml:space="preserve">. </w:t>
      </w:r>
    </w:p>
    <w:p w14:paraId="3D7EA214" w14:textId="77777777" w:rsidR="008B4366" w:rsidRPr="008B4366" w:rsidRDefault="008B4366" w:rsidP="008B4366">
      <w:pPr>
        <w:numPr>
          <w:ilvl w:val="0"/>
          <w:numId w:val="12"/>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The logic for establishing the connection and returning the health check result lives in </w:t>
      </w:r>
      <w:proofErr w:type="spellStart"/>
      <w:r w:rsidRPr="008B4366">
        <w:rPr>
          <w:rFonts w:asciiTheme="majorHAnsi" w:hAnsiTheme="majorHAnsi" w:cstheme="majorHAnsi"/>
          <w:sz w:val="24"/>
          <w:szCs w:val="24"/>
          <w:lang w:val="en-IN"/>
        </w:rPr>
        <w:t>StatusProvider</w:t>
      </w:r>
      <w:proofErr w:type="spellEnd"/>
      <w:r w:rsidRPr="008B4366">
        <w:rPr>
          <w:rFonts w:asciiTheme="majorHAnsi" w:hAnsiTheme="majorHAnsi" w:cstheme="majorHAnsi"/>
          <w:sz w:val="24"/>
          <w:szCs w:val="24"/>
          <w:lang w:val="en-IN"/>
        </w:rPr>
        <w:t xml:space="preserve">. </w:t>
      </w:r>
    </w:p>
    <w:p w14:paraId="3E1CBF65" w14:textId="77777777" w:rsidR="008B4366" w:rsidRPr="008B4366" w:rsidRDefault="008B4366" w:rsidP="008B4366">
      <w:pPr>
        <w:numPr>
          <w:ilvl w:val="0"/>
          <w:numId w:val="12"/>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Controller just calls this provider and returns the response to the client. </w:t>
      </w:r>
    </w:p>
    <w:p w14:paraId="6FE74F45" w14:textId="77777777" w:rsidR="008B4366" w:rsidRPr="008B4366" w:rsidRDefault="00000000" w:rsidP="008B4366">
      <w:pPr>
        <w:rPr>
          <w:rFonts w:asciiTheme="majorHAnsi" w:hAnsiTheme="majorHAnsi" w:cstheme="majorHAnsi"/>
          <w:sz w:val="24"/>
          <w:szCs w:val="24"/>
          <w:lang w:val="en-IN"/>
        </w:rPr>
      </w:pPr>
      <w:r>
        <w:rPr>
          <w:rFonts w:asciiTheme="majorHAnsi" w:hAnsiTheme="majorHAnsi" w:cstheme="majorHAnsi"/>
          <w:sz w:val="24"/>
          <w:szCs w:val="24"/>
          <w:lang w:val="en-IN"/>
        </w:rPr>
        <w:pict w14:anchorId="7FB9F14A">
          <v:rect id="_x0000_i1037" style="width:0;height:1.5pt" o:hralign="center" o:hrstd="t" o:hr="t" fillcolor="#a0a0a0" stroked="f"/>
        </w:pict>
      </w:r>
    </w:p>
    <w:p w14:paraId="17D8F225" w14:textId="77777777" w:rsidR="008B4366" w:rsidRPr="008B4366" w:rsidRDefault="008B4366" w:rsidP="008B4366">
      <w:pPr>
        <w:rPr>
          <w:rFonts w:asciiTheme="majorHAnsi" w:hAnsiTheme="majorHAnsi" w:cstheme="majorHAnsi"/>
          <w:b/>
          <w:bCs/>
          <w:sz w:val="24"/>
          <w:szCs w:val="24"/>
          <w:lang w:val="en-IN"/>
        </w:rPr>
      </w:pPr>
      <w:r w:rsidRPr="008B4366">
        <w:rPr>
          <w:rFonts w:asciiTheme="majorHAnsi" w:hAnsiTheme="majorHAnsi" w:cstheme="majorHAnsi"/>
          <w:b/>
          <w:bCs/>
          <w:sz w:val="24"/>
          <w:szCs w:val="24"/>
          <w:lang w:val="en-IN"/>
        </w:rPr>
        <w:t>4️</w:t>
      </w:r>
      <w:r w:rsidRPr="008B4366">
        <w:rPr>
          <w:rFonts w:ascii="Segoe UI Symbol" w:hAnsi="Segoe UI Symbol" w:cs="Segoe UI Symbol"/>
          <w:b/>
          <w:bCs/>
          <w:sz w:val="24"/>
          <w:szCs w:val="24"/>
          <w:lang w:val="en-IN"/>
        </w:rPr>
        <w:t>⃣</w:t>
      </w:r>
      <w:r w:rsidRPr="008B4366">
        <w:rPr>
          <w:rFonts w:asciiTheme="majorHAnsi" w:hAnsiTheme="majorHAnsi" w:cstheme="majorHAnsi"/>
          <w:b/>
          <w:bCs/>
          <w:sz w:val="24"/>
          <w:szCs w:val="24"/>
          <w:lang w:val="en-IN"/>
        </w:rPr>
        <w:t xml:space="preserve"> Key Notes</w:t>
      </w:r>
    </w:p>
    <w:p w14:paraId="78CE3474" w14:textId="77777777" w:rsidR="008B4366" w:rsidRPr="008B4366" w:rsidRDefault="008B4366" w:rsidP="008B4366">
      <w:pPr>
        <w:numPr>
          <w:ilvl w:val="0"/>
          <w:numId w:val="13"/>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If the API call inside </w:t>
      </w:r>
      <w:proofErr w:type="spellStart"/>
      <w:r w:rsidRPr="008B4366">
        <w:rPr>
          <w:rFonts w:asciiTheme="majorHAnsi" w:hAnsiTheme="majorHAnsi" w:cstheme="majorHAnsi"/>
          <w:sz w:val="24"/>
          <w:szCs w:val="24"/>
          <w:lang w:val="en-IN"/>
        </w:rPr>
        <w:t>StatusProvider</w:t>
      </w:r>
      <w:proofErr w:type="spellEnd"/>
      <w:r w:rsidRPr="008B4366">
        <w:rPr>
          <w:rFonts w:asciiTheme="majorHAnsi" w:hAnsiTheme="majorHAnsi" w:cstheme="majorHAnsi"/>
          <w:sz w:val="24"/>
          <w:szCs w:val="24"/>
          <w:lang w:val="en-IN"/>
        </w:rPr>
        <w:t xml:space="preserve"> fails, your /status endpoint will also show a fail. </w:t>
      </w:r>
    </w:p>
    <w:p w14:paraId="19BF3D21" w14:textId="77777777" w:rsidR="008B4366" w:rsidRPr="008B4366" w:rsidRDefault="008B4366" w:rsidP="008B4366">
      <w:pPr>
        <w:numPr>
          <w:ilvl w:val="0"/>
          <w:numId w:val="13"/>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You may want to </w:t>
      </w:r>
      <w:r w:rsidRPr="008B4366">
        <w:rPr>
          <w:rFonts w:asciiTheme="majorHAnsi" w:hAnsiTheme="majorHAnsi" w:cstheme="majorHAnsi"/>
          <w:b/>
          <w:bCs/>
          <w:sz w:val="24"/>
          <w:szCs w:val="24"/>
          <w:lang w:val="en-IN"/>
        </w:rPr>
        <w:t>log errors</w:t>
      </w:r>
      <w:r w:rsidRPr="008B4366">
        <w:rPr>
          <w:rFonts w:asciiTheme="majorHAnsi" w:hAnsiTheme="majorHAnsi" w:cstheme="majorHAnsi"/>
          <w:sz w:val="24"/>
          <w:szCs w:val="24"/>
          <w:lang w:val="en-IN"/>
        </w:rPr>
        <w:t xml:space="preserve"> to troubleshoot API connectivity issues. </w:t>
      </w:r>
    </w:p>
    <w:p w14:paraId="5898DF8C" w14:textId="77777777" w:rsidR="008B4366" w:rsidRPr="008B4366" w:rsidRDefault="008B4366" w:rsidP="008B4366">
      <w:pPr>
        <w:numPr>
          <w:ilvl w:val="0"/>
          <w:numId w:val="13"/>
        </w:numPr>
        <w:rPr>
          <w:rFonts w:asciiTheme="majorHAnsi" w:hAnsiTheme="majorHAnsi" w:cstheme="majorHAnsi"/>
          <w:sz w:val="24"/>
          <w:szCs w:val="24"/>
          <w:lang w:val="en-IN"/>
        </w:rPr>
      </w:pPr>
      <w:r w:rsidRPr="008B4366">
        <w:rPr>
          <w:rFonts w:asciiTheme="majorHAnsi" w:hAnsiTheme="majorHAnsi" w:cstheme="majorHAnsi"/>
          <w:sz w:val="24"/>
          <w:szCs w:val="24"/>
          <w:lang w:val="en-IN"/>
        </w:rPr>
        <w:t xml:space="preserve">You could include </w:t>
      </w:r>
      <w:r w:rsidRPr="008B4366">
        <w:rPr>
          <w:rFonts w:asciiTheme="majorHAnsi" w:hAnsiTheme="majorHAnsi" w:cstheme="majorHAnsi"/>
          <w:b/>
          <w:bCs/>
          <w:sz w:val="24"/>
          <w:szCs w:val="24"/>
          <w:lang w:val="en-IN"/>
        </w:rPr>
        <w:t>latency or timeout metrics</w:t>
      </w:r>
      <w:r w:rsidRPr="008B4366">
        <w:rPr>
          <w:rFonts w:asciiTheme="majorHAnsi" w:hAnsiTheme="majorHAnsi" w:cstheme="majorHAnsi"/>
          <w:sz w:val="24"/>
          <w:szCs w:val="24"/>
          <w:lang w:val="en-IN"/>
        </w:rPr>
        <w:t xml:space="preserve"> if needed for monitoring</w:t>
      </w:r>
    </w:p>
    <w:p w14:paraId="7310C66B" w14:textId="77777777" w:rsidR="00F80B62" w:rsidRPr="00F80B62" w:rsidRDefault="00F80B62" w:rsidP="00F80B62">
      <w:pPr>
        <w:rPr>
          <w:rFonts w:asciiTheme="majorHAnsi" w:hAnsiTheme="majorHAnsi" w:cstheme="majorHAnsi"/>
          <w:b/>
          <w:bCs/>
          <w:sz w:val="24"/>
          <w:szCs w:val="24"/>
          <w:lang w:val="en-IN"/>
        </w:rPr>
      </w:pPr>
      <w:r w:rsidRPr="00F80B62">
        <w:rPr>
          <w:rFonts w:asciiTheme="majorHAnsi" w:hAnsiTheme="majorHAnsi" w:cstheme="majorHAnsi"/>
          <w:b/>
          <w:bCs/>
          <w:sz w:val="24"/>
          <w:szCs w:val="24"/>
          <w:lang w:val="en-IN"/>
        </w:rPr>
        <w:t>1️</w:t>
      </w:r>
      <w:r w:rsidRPr="00F80B62">
        <w:rPr>
          <w:rFonts w:ascii="Segoe UI Symbol" w:hAnsi="Segoe UI Symbol" w:cs="Segoe UI Symbol"/>
          <w:b/>
          <w:bCs/>
          <w:sz w:val="24"/>
          <w:szCs w:val="24"/>
          <w:lang w:val="en-IN"/>
        </w:rPr>
        <w:t>⃣</w:t>
      </w:r>
      <w:r w:rsidRPr="00F80B62">
        <w:rPr>
          <w:rFonts w:asciiTheme="majorHAnsi" w:hAnsiTheme="majorHAnsi" w:cstheme="majorHAnsi"/>
          <w:b/>
          <w:bCs/>
          <w:sz w:val="24"/>
          <w:szCs w:val="24"/>
          <w:lang w:val="en-IN"/>
        </w:rPr>
        <w:t xml:space="preserve"> Purpose of the Endpoint</w:t>
      </w:r>
    </w:p>
    <w:p w14:paraId="6598DA99" w14:textId="77777777" w:rsidR="00F80B62" w:rsidRPr="00F80B62" w:rsidRDefault="00F80B62" w:rsidP="00F80B62">
      <w:pPr>
        <w:numPr>
          <w:ilvl w:val="0"/>
          <w:numId w:val="14"/>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The endpoint </w:t>
      </w:r>
      <w:r w:rsidRPr="00F80B62">
        <w:rPr>
          <w:rFonts w:asciiTheme="majorHAnsi" w:hAnsiTheme="majorHAnsi" w:cstheme="majorHAnsi"/>
          <w:b/>
          <w:bCs/>
          <w:sz w:val="24"/>
          <w:szCs w:val="24"/>
          <w:lang w:val="en-IN"/>
        </w:rPr>
        <w:t>/</w:t>
      </w:r>
      <w:proofErr w:type="spellStart"/>
      <w:r w:rsidRPr="00F80B62">
        <w:rPr>
          <w:rFonts w:asciiTheme="majorHAnsi" w:hAnsiTheme="majorHAnsi" w:cstheme="majorHAnsi"/>
          <w:b/>
          <w:bCs/>
          <w:sz w:val="24"/>
          <w:szCs w:val="24"/>
          <w:lang w:val="en-IN"/>
        </w:rPr>
        <w:t>sapi</w:t>
      </w:r>
      <w:proofErr w:type="spellEnd"/>
      <w:r w:rsidRPr="00F80B62">
        <w:rPr>
          <w:rFonts w:asciiTheme="majorHAnsi" w:hAnsiTheme="majorHAnsi" w:cstheme="majorHAnsi"/>
          <w:b/>
          <w:bCs/>
          <w:sz w:val="24"/>
          <w:szCs w:val="24"/>
          <w:lang w:val="en-IN"/>
        </w:rPr>
        <w:t>/</w:t>
      </w:r>
      <w:proofErr w:type="spellStart"/>
      <w:r w:rsidRPr="00F80B62">
        <w:rPr>
          <w:rFonts w:asciiTheme="majorHAnsi" w:hAnsiTheme="majorHAnsi" w:cstheme="majorHAnsi"/>
          <w:b/>
          <w:bCs/>
          <w:sz w:val="24"/>
          <w:szCs w:val="24"/>
          <w:lang w:val="en-IN"/>
        </w:rPr>
        <w:t>asknicely</w:t>
      </w:r>
      <w:proofErr w:type="spellEnd"/>
      <w:r w:rsidRPr="00F80B62">
        <w:rPr>
          <w:rFonts w:asciiTheme="majorHAnsi" w:hAnsiTheme="majorHAnsi" w:cstheme="majorHAnsi"/>
          <w:b/>
          <w:bCs/>
          <w:sz w:val="24"/>
          <w:szCs w:val="24"/>
          <w:lang w:val="en-IN"/>
        </w:rPr>
        <w:t>/v2/status</w:t>
      </w:r>
      <w:r w:rsidRPr="00F80B62">
        <w:rPr>
          <w:rFonts w:asciiTheme="majorHAnsi" w:hAnsiTheme="majorHAnsi" w:cstheme="majorHAnsi"/>
          <w:sz w:val="24"/>
          <w:szCs w:val="24"/>
          <w:lang w:val="en-IN"/>
        </w:rPr>
        <w:t xml:space="preserve"> is designed as a </w:t>
      </w:r>
      <w:r w:rsidRPr="00F80B62">
        <w:rPr>
          <w:rFonts w:asciiTheme="majorHAnsi" w:hAnsiTheme="majorHAnsi" w:cstheme="majorHAnsi"/>
          <w:b/>
          <w:bCs/>
          <w:sz w:val="24"/>
          <w:szCs w:val="24"/>
          <w:lang w:val="en-IN"/>
        </w:rPr>
        <w:t>health check</w:t>
      </w:r>
      <w:r w:rsidRPr="00F80B62">
        <w:rPr>
          <w:rFonts w:asciiTheme="majorHAnsi" w:hAnsiTheme="majorHAnsi" w:cstheme="majorHAnsi"/>
          <w:sz w:val="24"/>
          <w:szCs w:val="24"/>
          <w:lang w:val="en-IN"/>
        </w:rPr>
        <w:t xml:space="preserve">. </w:t>
      </w:r>
    </w:p>
    <w:p w14:paraId="340716CB" w14:textId="77777777" w:rsidR="00F80B62" w:rsidRPr="00F80B62" w:rsidRDefault="00F80B62" w:rsidP="00F80B62">
      <w:pPr>
        <w:numPr>
          <w:ilvl w:val="0"/>
          <w:numId w:val="14"/>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Its main function is to verify that the </w:t>
      </w:r>
      <w:r w:rsidRPr="00F80B62">
        <w:rPr>
          <w:rFonts w:asciiTheme="majorHAnsi" w:hAnsiTheme="majorHAnsi" w:cstheme="majorHAnsi"/>
          <w:b/>
          <w:bCs/>
          <w:sz w:val="24"/>
          <w:szCs w:val="24"/>
          <w:lang w:val="en-IN"/>
        </w:rPr>
        <w:t xml:space="preserve">connection to </w:t>
      </w:r>
      <w:proofErr w:type="spellStart"/>
      <w:r w:rsidRPr="00F80B62">
        <w:rPr>
          <w:rFonts w:asciiTheme="majorHAnsi" w:hAnsiTheme="majorHAnsi" w:cstheme="majorHAnsi"/>
          <w:b/>
          <w:bCs/>
          <w:sz w:val="24"/>
          <w:szCs w:val="24"/>
          <w:lang w:val="en-IN"/>
        </w:rPr>
        <w:t>AskNicely’s</w:t>
      </w:r>
      <w:proofErr w:type="spellEnd"/>
      <w:r w:rsidRPr="00F80B62">
        <w:rPr>
          <w:rFonts w:asciiTheme="majorHAnsi" w:hAnsiTheme="majorHAnsi" w:cstheme="majorHAnsi"/>
          <w:b/>
          <w:bCs/>
          <w:sz w:val="24"/>
          <w:szCs w:val="24"/>
          <w:lang w:val="en-IN"/>
        </w:rPr>
        <w:t xml:space="preserve"> API</w:t>
      </w:r>
      <w:r w:rsidRPr="00F80B62">
        <w:rPr>
          <w:rFonts w:asciiTheme="majorHAnsi" w:hAnsiTheme="majorHAnsi" w:cstheme="majorHAnsi"/>
          <w:sz w:val="24"/>
          <w:szCs w:val="24"/>
          <w:lang w:val="en-IN"/>
        </w:rPr>
        <w:t xml:space="preserve"> is working properly. </w:t>
      </w:r>
    </w:p>
    <w:p w14:paraId="0F024337" w14:textId="77777777" w:rsidR="00F80B62" w:rsidRPr="00F80B62" w:rsidRDefault="00F80B62" w:rsidP="00F80B62">
      <w:pPr>
        <w:numPr>
          <w:ilvl w:val="0"/>
          <w:numId w:val="14"/>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If the connection succeeds, it returns a "pass" status along with some system information. </w:t>
      </w:r>
    </w:p>
    <w:p w14:paraId="64D943CF" w14:textId="77777777" w:rsidR="00F80B62" w:rsidRPr="00F80B62" w:rsidRDefault="00F80B62" w:rsidP="00F80B62">
      <w:pPr>
        <w:numPr>
          <w:ilvl w:val="0"/>
          <w:numId w:val="14"/>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If it fails, it returns an error or "fail" status. </w:t>
      </w:r>
    </w:p>
    <w:p w14:paraId="7E0B4A31" w14:textId="77777777" w:rsidR="00F80B62" w:rsidRPr="00F80B62" w:rsidRDefault="00000000" w:rsidP="00F80B62">
      <w:pPr>
        <w:rPr>
          <w:rFonts w:asciiTheme="majorHAnsi" w:hAnsiTheme="majorHAnsi" w:cstheme="majorHAnsi"/>
          <w:sz w:val="24"/>
          <w:szCs w:val="24"/>
          <w:lang w:val="en-IN"/>
        </w:rPr>
      </w:pPr>
      <w:r>
        <w:rPr>
          <w:rFonts w:asciiTheme="majorHAnsi" w:hAnsiTheme="majorHAnsi" w:cstheme="majorHAnsi"/>
          <w:sz w:val="24"/>
          <w:szCs w:val="24"/>
          <w:lang w:val="en-IN"/>
        </w:rPr>
        <w:pict w14:anchorId="7A0E576D">
          <v:rect id="_x0000_i1038" style="width:0;height:1.5pt" o:hralign="center" o:hrstd="t" o:hr="t" fillcolor="#a0a0a0" stroked="f"/>
        </w:pict>
      </w:r>
    </w:p>
    <w:p w14:paraId="122A2C85" w14:textId="77777777" w:rsidR="00F80B62" w:rsidRPr="00F80B62" w:rsidRDefault="00F80B62" w:rsidP="00F80B62">
      <w:pPr>
        <w:rPr>
          <w:rFonts w:asciiTheme="majorHAnsi" w:hAnsiTheme="majorHAnsi" w:cstheme="majorHAnsi"/>
          <w:b/>
          <w:bCs/>
          <w:sz w:val="24"/>
          <w:szCs w:val="24"/>
          <w:lang w:val="en-IN"/>
        </w:rPr>
      </w:pPr>
      <w:r w:rsidRPr="00F80B62">
        <w:rPr>
          <w:rFonts w:asciiTheme="majorHAnsi" w:hAnsiTheme="majorHAnsi" w:cstheme="majorHAnsi"/>
          <w:b/>
          <w:bCs/>
          <w:sz w:val="24"/>
          <w:szCs w:val="24"/>
          <w:lang w:val="en-IN"/>
        </w:rPr>
        <w:t>2️</w:t>
      </w:r>
      <w:r w:rsidRPr="00F80B62">
        <w:rPr>
          <w:rFonts w:ascii="Segoe UI Symbol" w:hAnsi="Segoe UI Symbol" w:cs="Segoe UI Symbol"/>
          <w:b/>
          <w:bCs/>
          <w:sz w:val="24"/>
          <w:szCs w:val="24"/>
          <w:lang w:val="en-IN"/>
        </w:rPr>
        <w:t>⃣</w:t>
      </w:r>
      <w:r w:rsidRPr="00F80B62">
        <w:rPr>
          <w:rFonts w:asciiTheme="majorHAnsi" w:hAnsiTheme="majorHAnsi" w:cstheme="majorHAnsi"/>
          <w:b/>
          <w:bCs/>
          <w:sz w:val="24"/>
          <w:szCs w:val="24"/>
          <w:lang w:val="en-IN"/>
        </w:rPr>
        <w:t xml:space="preserve"> How the Connection is Made</w:t>
      </w:r>
    </w:p>
    <w:p w14:paraId="76FAA163" w14:textId="77777777" w:rsidR="00F80B62" w:rsidRPr="00F80B62" w:rsidRDefault="00F80B62" w:rsidP="00F80B62">
      <w:pPr>
        <w:rPr>
          <w:rFonts w:asciiTheme="majorHAnsi" w:hAnsiTheme="majorHAnsi" w:cstheme="majorHAnsi"/>
          <w:sz w:val="24"/>
          <w:szCs w:val="24"/>
          <w:lang w:val="en-IN"/>
        </w:rPr>
      </w:pPr>
      <w:r w:rsidRPr="00F80B62">
        <w:rPr>
          <w:rFonts w:asciiTheme="majorHAnsi" w:hAnsiTheme="majorHAnsi" w:cstheme="majorHAnsi"/>
          <w:sz w:val="24"/>
          <w:szCs w:val="24"/>
          <w:lang w:val="en-IN"/>
        </w:rPr>
        <w:lastRenderedPageBreak/>
        <w:t xml:space="preserve">From your </w:t>
      </w:r>
      <w:proofErr w:type="spellStart"/>
      <w:r w:rsidRPr="00F80B62">
        <w:rPr>
          <w:rFonts w:asciiTheme="majorHAnsi" w:hAnsiTheme="majorHAnsi" w:cstheme="majorHAnsi"/>
          <w:sz w:val="24"/>
          <w:szCs w:val="24"/>
          <w:lang w:val="en-IN"/>
        </w:rPr>
        <w:t>StatusProvider</w:t>
      </w:r>
      <w:proofErr w:type="spellEnd"/>
      <w:r w:rsidRPr="00F80B62">
        <w:rPr>
          <w:rFonts w:asciiTheme="majorHAnsi" w:hAnsiTheme="majorHAnsi" w:cstheme="majorHAnsi"/>
          <w:sz w:val="24"/>
          <w:szCs w:val="24"/>
          <w:lang w:val="en-IN"/>
        </w:rPr>
        <w:t xml:space="preserve"> code and discussions:</w:t>
      </w:r>
    </w:p>
    <w:p w14:paraId="080E4037" w14:textId="77777777" w:rsidR="00F80B62" w:rsidRPr="00F80B62" w:rsidRDefault="00F80B62" w:rsidP="00F80B62">
      <w:pPr>
        <w:numPr>
          <w:ilvl w:val="0"/>
          <w:numId w:val="15"/>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The call to </w:t>
      </w:r>
      <w:proofErr w:type="spellStart"/>
      <w:r w:rsidRPr="00F80B62">
        <w:rPr>
          <w:rFonts w:asciiTheme="majorHAnsi" w:hAnsiTheme="majorHAnsi" w:cstheme="majorHAnsi"/>
          <w:sz w:val="24"/>
          <w:szCs w:val="24"/>
          <w:lang w:val="en-IN"/>
        </w:rPr>
        <w:t>AskNicely</w:t>
      </w:r>
      <w:proofErr w:type="spellEnd"/>
      <w:r w:rsidRPr="00F80B62">
        <w:rPr>
          <w:rFonts w:asciiTheme="majorHAnsi" w:hAnsiTheme="majorHAnsi" w:cstheme="majorHAnsi"/>
          <w:sz w:val="24"/>
          <w:szCs w:val="24"/>
          <w:lang w:val="en-IN"/>
        </w:rPr>
        <w:t xml:space="preserve"> happens </w:t>
      </w:r>
      <w:r w:rsidRPr="00F80B62">
        <w:rPr>
          <w:rFonts w:asciiTheme="majorHAnsi" w:hAnsiTheme="majorHAnsi" w:cstheme="majorHAnsi"/>
          <w:b/>
          <w:bCs/>
          <w:sz w:val="24"/>
          <w:szCs w:val="24"/>
          <w:lang w:val="en-IN"/>
        </w:rPr>
        <w:t>internally</w:t>
      </w:r>
      <w:r w:rsidRPr="00F80B62">
        <w:rPr>
          <w:rFonts w:asciiTheme="majorHAnsi" w:hAnsiTheme="majorHAnsi" w:cstheme="majorHAnsi"/>
          <w:sz w:val="24"/>
          <w:szCs w:val="24"/>
          <w:lang w:val="en-IN"/>
        </w:rPr>
        <w:t xml:space="preserve"> from your service code (</w:t>
      </w:r>
      <w:proofErr w:type="spellStart"/>
      <w:r w:rsidRPr="00F80B62">
        <w:rPr>
          <w:rFonts w:asciiTheme="majorHAnsi" w:hAnsiTheme="majorHAnsi" w:cstheme="majorHAnsi"/>
          <w:sz w:val="24"/>
          <w:szCs w:val="24"/>
          <w:lang w:val="en-IN"/>
        </w:rPr>
        <w:t>StatusProvider</w:t>
      </w:r>
      <w:proofErr w:type="spellEnd"/>
      <w:r w:rsidRPr="00F80B62">
        <w:rPr>
          <w:rFonts w:asciiTheme="majorHAnsi" w:hAnsiTheme="majorHAnsi" w:cstheme="majorHAnsi"/>
          <w:sz w:val="24"/>
          <w:szCs w:val="24"/>
          <w:lang w:val="en-IN"/>
        </w:rPr>
        <w:t xml:space="preserve">) to the </w:t>
      </w:r>
      <w:proofErr w:type="spellStart"/>
      <w:r w:rsidRPr="00F80B62">
        <w:rPr>
          <w:rFonts w:asciiTheme="majorHAnsi" w:hAnsiTheme="majorHAnsi" w:cstheme="majorHAnsi"/>
          <w:sz w:val="24"/>
          <w:szCs w:val="24"/>
          <w:lang w:val="en-IN"/>
        </w:rPr>
        <w:t>AskNicely</w:t>
      </w:r>
      <w:proofErr w:type="spellEnd"/>
      <w:r w:rsidRPr="00F80B62">
        <w:rPr>
          <w:rFonts w:asciiTheme="majorHAnsi" w:hAnsiTheme="majorHAnsi" w:cstheme="majorHAnsi"/>
          <w:sz w:val="24"/>
          <w:szCs w:val="24"/>
          <w:lang w:val="en-IN"/>
        </w:rPr>
        <w:t xml:space="preserve"> API. </w:t>
      </w:r>
    </w:p>
    <w:p w14:paraId="25C22B2A" w14:textId="77777777" w:rsidR="00F80B62" w:rsidRPr="00F80B62" w:rsidRDefault="00F80B62" w:rsidP="00F80B62">
      <w:pPr>
        <w:numPr>
          <w:ilvl w:val="0"/>
          <w:numId w:val="15"/>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Based on your notes, it’s using </w:t>
      </w:r>
      <w:r w:rsidRPr="00F80B62">
        <w:rPr>
          <w:rFonts w:asciiTheme="majorHAnsi" w:hAnsiTheme="majorHAnsi" w:cstheme="majorHAnsi"/>
          <w:b/>
          <w:bCs/>
          <w:sz w:val="24"/>
          <w:szCs w:val="24"/>
          <w:lang w:val="en-IN"/>
        </w:rPr>
        <w:t>HTTPS</w:t>
      </w:r>
      <w:r w:rsidRPr="00F80B62">
        <w:rPr>
          <w:rFonts w:asciiTheme="majorHAnsi" w:hAnsiTheme="majorHAnsi" w:cstheme="majorHAnsi"/>
          <w:sz w:val="24"/>
          <w:szCs w:val="24"/>
          <w:lang w:val="en-IN"/>
        </w:rPr>
        <w:t xml:space="preserve">, not SOAP. </w:t>
      </w:r>
      <w:proofErr w:type="gramStart"/>
      <w:r w:rsidRPr="00F80B62">
        <w:rPr>
          <w:rFonts w:asciiTheme="majorHAnsi" w:hAnsiTheme="majorHAnsi" w:cstheme="majorHAnsi"/>
          <w:sz w:val="24"/>
          <w:szCs w:val="24"/>
          <w:lang w:val="en-IN"/>
        </w:rPr>
        <w:t>So</w:t>
      </w:r>
      <w:proofErr w:type="gramEnd"/>
      <w:r w:rsidRPr="00F80B62">
        <w:rPr>
          <w:rFonts w:asciiTheme="majorHAnsi" w:hAnsiTheme="majorHAnsi" w:cstheme="majorHAnsi"/>
          <w:sz w:val="24"/>
          <w:szCs w:val="24"/>
          <w:lang w:val="en-IN"/>
        </w:rPr>
        <w:t xml:space="preserve"> it’s a </w:t>
      </w:r>
      <w:r w:rsidRPr="00F80B62">
        <w:rPr>
          <w:rFonts w:asciiTheme="majorHAnsi" w:hAnsiTheme="majorHAnsi" w:cstheme="majorHAnsi"/>
          <w:b/>
          <w:bCs/>
          <w:sz w:val="24"/>
          <w:szCs w:val="24"/>
          <w:lang w:val="en-IN"/>
        </w:rPr>
        <w:t>REST API call over HTTPS</w:t>
      </w:r>
      <w:r w:rsidRPr="00F80B62">
        <w:rPr>
          <w:rFonts w:asciiTheme="majorHAnsi" w:hAnsiTheme="majorHAnsi" w:cstheme="majorHAnsi"/>
          <w:sz w:val="24"/>
          <w:szCs w:val="24"/>
          <w:lang w:val="en-IN"/>
        </w:rPr>
        <w:t xml:space="preserve">. </w:t>
      </w:r>
    </w:p>
    <w:p w14:paraId="24FEB20B" w14:textId="77777777" w:rsidR="00F80B62" w:rsidRPr="00F80B62" w:rsidRDefault="00F80B62" w:rsidP="00F80B62">
      <w:pPr>
        <w:numPr>
          <w:ilvl w:val="0"/>
          <w:numId w:val="15"/>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Typical flow: </w:t>
      </w:r>
    </w:p>
    <w:p w14:paraId="5A0103EC" w14:textId="77777777" w:rsidR="00F80B62" w:rsidRPr="00F80B62" w:rsidRDefault="00F80B62" w:rsidP="00F80B62">
      <w:pPr>
        <w:numPr>
          <w:ilvl w:val="1"/>
          <w:numId w:val="15"/>
        </w:numPr>
        <w:rPr>
          <w:rFonts w:asciiTheme="majorHAnsi" w:hAnsiTheme="majorHAnsi" w:cstheme="majorHAnsi"/>
          <w:sz w:val="24"/>
          <w:szCs w:val="24"/>
          <w:lang w:val="en-IN"/>
        </w:rPr>
      </w:pPr>
      <w:proofErr w:type="spellStart"/>
      <w:r w:rsidRPr="00F80B62">
        <w:rPr>
          <w:rFonts w:asciiTheme="majorHAnsi" w:hAnsiTheme="majorHAnsi" w:cstheme="majorHAnsi"/>
          <w:sz w:val="24"/>
          <w:szCs w:val="24"/>
          <w:lang w:val="en-IN"/>
        </w:rPr>
        <w:t>StatusProvider</w:t>
      </w:r>
      <w:proofErr w:type="spellEnd"/>
      <w:r w:rsidRPr="00F80B62">
        <w:rPr>
          <w:rFonts w:asciiTheme="majorHAnsi" w:hAnsiTheme="majorHAnsi" w:cstheme="majorHAnsi"/>
          <w:sz w:val="24"/>
          <w:szCs w:val="24"/>
          <w:lang w:val="en-IN"/>
        </w:rPr>
        <w:t xml:space="preserve"> creates a request with test parameters. </w:t>
      </w:r>
    </w:p>
    <w:p w14:paraId="740049DA" w14:textId="77777777" w:rsidR="00F80B62" w:rsidRPr="00F80B62" w:rsidRDefault="00F80B62" w:rsidP="00F80B62">
      <w:pPr>
        <w:numPr>
          <w:ilvl w:val="1"/>
          <w:numId w:val="15"/>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It calls the </w:t>
      </w:r>
      <w:proofErr w:type="spellStart"/>
      <w:r w:rsidRPr="00F80B62">
        <w:rPr>
          <w:rFonts w:asciiTheme="majorHAnsi" w:hAnsiTheme="majorHAnsi" w:cstheme="majorHAnsi"/>
          <w:sz w:val="24"/>
          <w:szCs w:val="24"/>
          <w:lang w:val="en-IN"/>
        </w:rPr>
        <w:t>AskNicely</w:t>
      </w:r>
      <w:proofErr w:type="spellEnd"/>
      <w:r w:rsidRPr="00F80B62">
        <w:rPr>
          <w:rFonts w:asciiTheme="majorHAnsi" w:hAnsiTheme="majorHAnsi" w:cstheme="majorHAnsi"/>
          <w:sz w:val="24"/>
          <w:szCs w:val="24"/>
          <w:lang w:val="en-IN"/>
        </w:rPr>
        <w:t xml:space="preserve"> endpoint via HTTP client (GET or POST depending on implementation). </w:t>
      </w:r>
    </w:p>
    <w:p w14:paraId="4A1E1739" w14:textId="77777777" w:rsidR="00F80B62" w:rsidRPr="00F80B62" w:rsidRDefault="00F80B62" w:rsidP="00F80B62">
      <w:pPr>
        <w:numPr>
          <w:ilvl w:val="1"/>
          <w:numId w:val="15"/>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Processes the response and returns "pass" or "fail" to your internal /status endpoint. </w:t>
      </w:r>
    </w:p>
    <w:p w14:paraId="7F6DB640" w14:textId="77777777" w:rsidR="00F80B62" w:rsidRPr="00F80B62" w:rsidRDefault="00F80B62" w:rsidP="00F80B62">
      <w:pPr>
        <w:rPr>
          <w:rFonts w:asciiTheme="majorHAnsi" w:hAnsiTheme="majorHAnsi" w:cstheme="majorHAnsi"/>
          <w:sz w:val="24"/>
          <w:szCs w:val="24"/>
          <w:lang w:val="en-IN"/>
        </w:rPr>
      </w:pPr>
      <w:r w:rsidRPr="00F80B62">
        <w:rPr>
          <w:rFonts w:ascii="Segoe UI Emoji" w:hAnsi="Segoe UI Emoji" w:cs="Segoe UI Emoji"/>
          <w:sz w:val="24"/>
          <w:szCs w:val="24"/>
          <w:lang w:val="en-IN"/>
        </w:rPr>
        <w:t>✅</w:t>
      </w:r>
      <w:r w:rsidRPr="00F80B62">
        <w:rPr>
          <w:rFonts w:asciiTheme="majorHAnsi" w:hAnsiTheme="majorHAnsi" w:cstheme="majorHAnsi"/>
          <w:sz w:val="24"/>
          <w:szCs w:val="24"/>
          <w:lang w:val="en-IN"/>
        </w:rPr>
        <w:t xml:space="preserve"> So yes — this is </w:t>
      </w:r>
      <w:r w:rsidRPr="00F80B62">
        <w:rPr>
          <w:rFonts w:asciiTheme="majorHAnsi" w:hAnsiTheme="majorHAnsi" w:cstheme="majorHAnsi"/>
          <w:b/>
          <w:bCs/>
          <w:sz w:val="24"/>
          <w:szCs w:val="24"/>
          <w:lang w:val="en-IN"/>
        </w:rPr>
        <w:t>an internal HTTP REST call</w:t>
      </w:r>
      <w:r w:rsidRPr="00F80B62">
        <w:rPr>
          <w:rFonts w:asciiTheme="majorHAnsi" w:hAnsiTheme="majorHAnsi" w:cstheme="majorHAnsi"/>
          <w:sz w:val="24"/>
          <w:szCs w:val="24"/>
          <w:lang w:val="en-IN"/>
        </w:rPr>
        <w:t>, not a SOAP call.</w:t>
      </w:r>
    </w:p>
    <w:p w14:paraId="2EF5BF92" w14:textId="77777777" w:rsidR="00F80B62" w:rsidRPr="00F80B62" w:rsidRDefault="00000000" w:rsidP="00F80B62">
      <w:pPr>
        <w:rPr>
          <w:rFonts w:asciiTheme="majorHAnsi" w:hAnsiTheme="majorHAnsi" w:cstheme="majorHAnsi"/>
          <w:sz w:val="24"/>
          <w:szCs w:val="24"/>
          <w:lang w:val="en-IN"/>
        </w:rPr>
      </w:pPr>
      <w:r>
        <w:rPr>
          <w:rFonts w:asciiTheme="majorHAnsi" w:hAnsiTheme="majorHAnsi" w:cstheme="majorHAnsi"/>
          <w:sz w:val="24"/>
          <w:szCs w:val="24"/>
          <w:lang w:val="en-IN"/>
        </w:rPr>
        <w:pict w14:anchorId="133CEE41">
          <v:rect id="_x0000_i1039" style="width:0;height:1.5pt" o:hralign="center" o:hrstd="t" o:hr="t" fillcolor="#a0a0a0" stroked="f"/>
        </w:pict>
      </w:r>
    </w:p>
    <w:p w14:paraId="24C30381" w14:textId="77777777" w:rsidR="00F80B62" w:rsidRPr="00F80B62" w:rsidRDefault="00F80B62" w:rsidP="00F80B62">
      <w:pPr>
        <w:rPr>
          <w:rFonts w:asciiTheme="majorHAnsi" w:hAnsiTheme="majorHAnsi" w:cstheme="majorHAnsi"/>
          <w:b/>
          <w:bCs/>
          <w:sz w:val="24"/>
          <w:szCs w:val="24"/>
          <w:lang w:val="en-IN"/>
        </w:rPr>
      </w:pPr>
      <w:r w:rsidRPr="00F80B62">
        <w:rPr>
          <w:rFonts w:asciiTheme="majorHAnsi" w:hAnsiTheme="majorHAnsi" w:cstheme="majorHAnsi"/>
          <w:b/>
          <w:bCs/>
          <w:sz w:val="24"/>
          <w:szCs w:val="24"/>
          <w:lang w:val="en-IN"/>
        </w:rPr>
        <w:t>3️</w:t>
      </w:r>
      <w:r w:rsidRPr="00F80B62">
        <w:rPr>
          <w:rFonts w:ascii="Segoe UI Symbol" w:hAnsi="Segoe UI Symbol" w:cs="Segoe UI Symbol"/>
          <w:b/>
          <w:bCs/>
          <w:sz w:val="24"/>
          <w:szCs w:val="24"/>
          <w:lang w:val="en-IN"/>
        </w:rPr>
        <w:t>⃣</w:t>
      </w:r>
      <w:r w:rsidRPr="00F80B62">
        <w:rPr>
          <w:rFonts w:asciiTheme="majorHAnsi" w:hAnsiTheme="majorHAnsi" w:cstheme="majorHAnsi"/>
          <w:b/>
          <w:bCs/>
          <w:sz w:val="24"/>
          <w:szCs w:val="24"/>
          <w:lang w:val="en-IN"/>
        </w:rPr>
        <w:t xml:space="preserve"> Your </w:t>
      </w:r>
      <w:proofErr w:type="spellStart"/>
      <w:r w:rsidRPr="00F80B62">
        <w:rPr>
          <w:rFonts w:asciiTheme="majorHAnsi" w:hAnsiTheme="majorHAnsi" w:cstheme="majorHAnsi"/>
          <w:b/>
          <w:bCs/>
          <w:sz w:val="24"/>
          <w:szCs w:val="24"/>
          <w:lang w:val="en-IN"/>
        </w:rPr>
        <w:t>StatusProvider</w:t>
      </w:r>
      <w:proofErr w:type="spellEnd"/>
      <w:r w:rsidRPr="00F80B62">
        <w:rPr>
          <w:rFonts w:asciiTheme="majorHAnsi" w:hAnsiTheme="majorHAnsi" w:cstheme="majorHAnsi"/>
          <w:b/>
          <w:bCs/>
          <w:sz w:val="24"/>
          <w:szCs w:val="24"/>
          <w:lang w:val="en-IN"/>
        </w:rPr>
        <w:t xml:space="preserve"> File</w:t>
      </w:r>
    </w:p>
    <w:p w14:paraId="686A3FEE" w14:textId="77777777" w:rsidR="00F80B62" w:rsidRPr="00F80B62" w:rsidRDefault="00F80B62" w:rsidP="00F80B62">
      <w:pPr>
        <w:numPr>
          <w:ilvl w:val="0"/>
          <w:numId w:val="16"/>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You don’t need to change </w:t>
      </w:r>
      <w:proofErr w:type="spellStart"/>
      <w:r w:rsidRPr="00F80B62">
        <w:rPr>
          <w:rFonts w:asciiTheme="majorHAnsi" w:hAnsiTheme="majorHAnsi" w:cstheme="majorHAnsi"/>
          <w:sz w:val="24"/>
          <w:szCs w:val="24"/>
          <w:lang w:val="en-IN"/>
        </w:rPr>
        <w:t>AskNicelyController</w:t>
      </w:r>
      <w:proofErr w:type="spellEnd"/>
      <w:r w:rsidRPr="00F80B62">
        <w:rPr>
          <w:rFonts w:asciiTheme="majorHAnsi" w:hAnsiTheme="majorHAnsi" w:cstheme="majorHAnsi"/>
          <w:sz w:val="24"/>
          <w:szCs w:val="24"/>
          <w:lang w:val="en-IN"/>
        </w:rPr>
        <w:t xml:space="preserve">. </w:t>
      </w:r>
    </w:p>
    <w:p w14:paraId="4F238605" w14:textId="77777777" w:rsidR="00F80B62" w:rsidRPr="00F80B62" w:rsidRDefault="00F80B62" w:rsidP="00F80B62">
      <w:pPr>
        <w:numPr>
          <w:ilvl w:val="0"/>
          <w:numId w:val="16"/>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The logic for establishing the connection and returning the health check result lives in </w:t>
      </w:r>
      <w:proofErr w:type="spellStart"/>
      <w:r w:rsidRPr="00F80B62">
        <w:rPr>
          <w:rFonts w:asciiTheme="majorHAnsi" w:hAnsiTheme="majorHAnsi" w:cstheme="majorHAnsi"/>
          <w:sz w:val="24"/>
          <w:szCs w:val="24"/>
          <w:lang w:val="en-IN"/>
        </w:rPr>
        <w:t>StatusProvider</w:t>
      </w:r>
      <w:proofErr w:type="spellEnd"/>
      <w:r w:rsidRPr="00F80B62">
        <w:rPr>
          <w:rFonts w:asciiTheme="majorHAnsi" w:hAnsiTheme="majorHAnsi" w:cstheme="majorHAnsi"/>
          <w:sz w:val="24"/>
          <w:szCs w:val="24"/>
          <w:lang w:val="en-IN"/>
        </w:rPr>
        <w:t xml:space="preserve">. </w:t>
      </w:r>
    </w:p>
    <w:p w14:paraId="20D951A0" w14:textId="77777777" w:rsidR="00F80B62" w:rsidRPr="00F80B62" w:rsidRDefault="00F80B62" w:rsidP="00F80B62">
      <w:pPr>
        <w:numPr>
          <w:ilvl w:val="0"/>
          <w:numId w:val="16"/>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Controller just calls this provider and returns the response to the client. </w:t>
      </w:r>
    </w:p>
    <w:p w14:paraId="4C1D1881" w14:textId="77777777" w:rsidR="00F80B62" w:rsidRPr="00F80B62" w:rsidRDefault="00000000" w:rsidP="00F80B62">
      <w:pPr>
        <w:rPr>
          <w:rFonts w:asciiTheme="majorHAnsi" w:hAnsiTheme="majorHAnsi" w:cstheme="majorHAnsi"/>
          <w:sz w:val="24"/>
          <w:szCs w:val="24"/>
          <w:lang w:val="en-IN"/>
        </w:rPr>
      </w:pPr>
      <w:r>
        <w:rPr>
          <w:rFonts w:asciiTheme="majorHAnsi" w:hAnsiTheme="majorHAnsi" w:cstheme="majorHAnsi"/>
          <w:sz w:val="24"/>
          <w:szCs w:val="24"/>
          <w:lang w:val="en-IN"/>
        </w:rPr>
        <w:pict w14:anchorId="238CFE9E">
          <v:rect id="_x0000_i1040" style="width:0;height:1.5pt" o:hralign="center" o:hrstd="t" o:hr="t" fillcolor="#a0a0a0" stroked="f"/>
        </w:pict>
      </w:r>
    </w:p>
    <w:p w14:paraId="1341DB3E" w14:textId="77777777" w:rsidR="00F80B62" w:rsidRPr="00F80B62" w:rsidRDefault="00F80B62" w:rsidP="00F80B62">
      <w:pPr>
        <w:rPr>
          <w:rFonts w:asciiTheme="majorHAnsi" w:hAnsiTheme="majorHAnsi" w:cstheme="majorHAnsi"/>
          <w:b/>
          <w:bCs/>
          <w:sz w:val="24"/>
          <w:szCs w:val="24"/>
          <w:lang w:val="en-IN"/>
        </w:rPr>
      </w:pPr>
      <w:r w:rsidRPr="00F80B62">
        <w:rPr>
          <w:rFonts w:asciiTheme="majorHAnsi" w:hAnsiTheme="majorHAnsi" w:cstheme="majorHAnsi"/>
          <w:b/>
          <w:bCs/>
          <w:sz w:val="24"/>
          <w:szCs w:val="24"/>
          <w:lang w:val="en-IN"/>
        </w:rPr>
        <w:t>4️</w:t>
      </w:r>
      <w:r w:rsidRPr="00F80B62">
        <w:rPr>
          <w:rFonts w:ascii="Segoe UI Symbol" w:hAnsi="Segoe UI Symbol" w:cs="Segoe UI Symbol"/>
          <w:b/>
          <w:bCs/>
          <w:sz w:val="24"/>
          <w:szCs w:val="24"/>
          <w:lang w:val="en-IN"/>
        </w:rPr>
        <w:t>⃣</w:t>
      </w:r>
      <w:r w:rsidRPr="00F80B62">
        <w:rPr>
          <w:rFonts w:asciiTheme="majorHAnsi" w:hAnsiTheme="majorHAnsi" w:cstheme="majorHAnsi"/>
          <w:b/>
          <w:bCs/>
          <w:sz w:val="24"/>
          <w:szCs w:val="24"/>
          <w:lang w:val="en-IN"/>
        </w:rPr>
        <w:t xml:space="preserve"> Key Notes</w:t>
      </w:r>
    </w:p>
    <w:p w14:paraId="60848CD9" w14:textId="77777777" w:rsidR="00F80B62" w:rsidRPr="00F80B62" w:rsidRDefault="00F80B62" w:rsidP="00F80B62">
      <w:pPr>
        <w:numPr>
          <w:ilvl w:val="0"/>
          <w:numId w:val="17"/>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If the API call inside </w:t>
      </w:r>
      <w:proofErr w:type="spellStart"/>
      <w:r w:rsidRPr="00F80B62">
        <w:rPr>
          <w:rFonts w:asciiTheme="majorHAnsi" w:hAnsiTheme="majorHAnsi" w:cstheme="majorHAnsi"/>
          <w:sz w:val="24"/>
          <w:szCs w:val="24"/>
          <w:lang w:val="en-IN"/>
        </w:rPr>
        <w:t>StatusProvider</w:t>
      </w:r>
      <w:proofErr w:type="spellEnd"/>
      <w:r w:rsidRPr="00F80B62">
        <w:rPr>
          <w:rFonts w:asciiTheme="majorHAnsi" w:hAnsiTheme="majorHAnsi" w:cstheme="majorHAnsi"/>
          <w:sz w:val="24"/>
          <w:szCs w:val="24"/>
          <w:lang w:val="en-IN"/>
        </w:rPr>
        <w:t xml:space="preserve"> fails, your /status endpoint will also show a fail. </w:t>
      </w:r>
    </w:p>
    <w:p w14:paraId="581C4AEE" w14:textId="77777777" w:rsidR="00F80B62" w:rsidRPr="00F80B62" w:rsidRDefault="00F80B62" w:rsidP="00F80B62">
      <w:pPr>
        <w:numPr>
          <w:ilvl w:val="0"/>
          <w:numId w:val="17"/>
        </w:numPr>
        <w:rPr>
          <w:rFonts w:asciiTheme="majorHAnsi" w:hAnsiTheme="majorHAnsi" w:cstheme="majorHAnsi"/>
          <w:sz w:val="24"/>
          <w:szCs w:val="24"/>
          <w:lang w:val="en-IN"/>
        </w:rPr>
      </w:pPr>
      <w:r w:rsidRPr="00F80B62">
        <w:rPr>
          <w:rFonts w:asciiTheme="majorHAnsi" w:hAnsiTheme="majorHAnsi" w:cstheme="majorHAnsi"/>
          <w:sz w:val="24"/>
          <w:szCs w:val="24"/>
          <w:lang w:val="en-IN"/>
        </w:rPr>
        <w:t xml:space="preserve">You may want to </w:t>
      </w:r>
      <w:r w:rsidRPr="00F80B62">
        <w:rPr>
          <w:rFonts w:asciiTheme="majorHAnsi" w:hAnsiTheme="majorHAnsi" w:cstheme="majorHAnsi"/>
          <w:b/>
          <w:bCs/>
          <w:sz w:val="24"/>
          <w:szCs w:val="24"/>
          <w:lang w:val="en-IN"/>
        </w:rPr>
        <w:t>log errors</w:t>
      </w:r>
      <w:r w:rsidRPr="00F80B62">
        <w:rPr>
          <w:rFonts w:asciiTheme="majorHAnsi" w:hAnsiTheme="majorHAnsi" w:cstheme="majorHAnsi"/>
          <w:sz w:val="24"/>
          <w:szCs w:val="24"/>
          <w:lang w:val="en-IN"/>
        </w:rPr>
        <w:t xml:space="preserve"> to troubleshoot API connectivity issues. </w:t>
      </w:r>
    </w:p>
    <w:p w14:paraId="7F2EC9F6" w14:textId="77777777" w:rsidR="00DF1648" w:rsidRPr="00DF1648" w:rsidRDefault="00F80B62" w:rsidP="00DF1648">
      <w:pPr>
        <w:numPr>
          <w:ilvl w:val="0"/>
          <w:numId w:val="17"/>
        </w:numPr>
        <w:rPr>
          <w:rFonts w:asciiTheme="majorHAnsi" w:hAnsiTheme="majorHAnsi" w:cstheme="majorHAnsi"/>
          <w:lang w:val="en-IN"/>
        </w:rPr>
      </w:pPr>
      <w:r w:rsidRPr="00F80B62">
        <w:rPr>
          <w:rFonts w:asciiTheme="majorHAnsi" w:hAnsiTheme="majorHAnsi" w:cstheme="majorHAnsi"/>
          <w:sz w:val="24"/>
          <w:szCs w:val="24"/>
          <w:lang w:val="en-IN"/>
        </w:rPr>
        <w:t xml:space="preserve">You could include </w:t>
      </w:r>
      <w:r w:rsidRPr="00F80B62">
        <w:rPr>
          <w:rFonts w:asciiTheme="majorHAnsi" w:hAnsiTheme="majorHAnsi" w:cstheme="majorHAnsi"/>
          <w:b/>
          <w:bCs/>
          <w:sz w:val="24"/>
          <w:szCs w:val="24"/>
          <w:lang w:val="en-IN"/>
        </w:rPr>
        <w:t>latency or timeout metrics</w:t>
      </w:r>
      <w:r w:rsidRPr="00F80B62">
        <w:rPr>
          <w:rFonts w:asciiTheme="majorHAnsi" w:hAnsiTheme="majorHAnsi" w:cstheme="majorHAnsi"/>
          <w:sz w:val="24"/>
          <w:szCs w:val="24"/>
          <w:lang w:val="en-IN"/>
        </w:rPr>
        <w:t xml:space="preserve"> if needed for monitoring</w:t>
      </w:r>
      <w:r w:rsidR="00DF1648">
        <w:rPr>
          <w:rFonts w:asciiTheme="majorHAnsi" w:hAnsiTheme="majorHAnsi" w:cstheme="majorHAnsi"/>
          <w:sz w:val="24"/>
          <w:szCs w:val="24"/>
          <w:lang w:val="en-IN"/>
        </w:rPr>
        <w:br/>
      </w:r>
      <w:r w:rsidR="00DF1648">
        <w:rPr>
          <w:rFonts w:asciiTheme="majorHAnsi" w:hAnsiTheme="majorHAnsi" w:cstheme="majorHAnsi"/>
          <w:sz w:val="24"/>
          <w:szCs w:val="24"/>
          <w:lang w:val="en-IN"/>
        </w:rPr>
        <w:br/>
      </w:r>
      <w:r w:rsidR="00DF1648" w:rsidRPr="00DF1648">
        <w:rPr>
          <w:rFonts w:asciiTheme="majorHAnsi" w:hAnsiTheme="majorHAnsi" w:cstheme="majorHAnsi"/>
          <w:b/>
          <w:bCs/>
          <w:lang w:val="en-IN"/>
        </w:rPr>
        <w:t xml:space="preserve">Logic inside </w:t>
      </w:r>
      <w:proofErr w:type="spellStart"/>
      <w:r w:rsidR="00DF1648" w:rsidRPr="00DF1648">
        <w:rPr>
          <w:rFonts w:asciiTheme="majorHAnsi" w:hAnsiTheme="majorHAnsi" w:cstheme="majorHAnsi"/>
          <w:b/>
          <w:bCs/>
          <w:lang w:val="en-IN"/>
        </w:rPr>
        <w:t>StatusProvider</w:t>
      </w:r>
      <w:proofErr w:type="spellEnd"/>
      <w:r w:rsidR="00DF1648" w:rsidRPr="00DF1648">
        <w:rPr>
          <w:rFonts w:asciiTheme="majorHAnsi" w:hAnsiTheme="majorHAnsi" w:cstheme="majorHAnsi"/>
          <w:b/>
          <w:bCs/>
          <w:lang w:val="en-IN"/>
        </w:rPr>
        <w:t>:</w:t>
      </w:r>
    </w:p>
    <w:p w14:paraId="4106CEF0" w14:textId="77777777" w:rsidR="00DF1648" w:rsidRPr="00DF1648" w:rsidRDefault="00DF1648" w:rsidP="00070069">
      <w:pPr>
        <w:rPr>
          <w:rFonts w:asciiTheme="majorHAnsi" w:hAnsiTheme="majorHAnsi" w:cstheme="majorHAnsi"/>
          <w:sz w:val="24"/>
          <w:szCs w:val="24"/>
          <w:lang w:val="en-IN"/>
        </w:rPr>
      </w:pPr>
      <w:r w:rsidRPr="00DF1648">
        <w:rPr>
          <w:rFonts w:asciiTheme="majorHAnsi" w:hAnsiTheme="majorHAnsi" w:cstheme="majorHAnsi"/>
          <w:sz w:val="24"/>
          <w:szCs w:val="24"/>
          <w:lang w:val="en-IN"/>
        </w:rPr>
        <w:t xml:space="preserve">Checks if the config is valid. </w:t>
      </w:r>
    </w:p>
    <w:p w14:paraId="3D3DAEAB" w14:textId="77777777" w:rsidR="00DF1648" w:rsidRPr="00DF1648" w:rsidRDefault="00DF1648" w:rsidP="00DF1648">
      <w:pPr>
        <w:numPr>
          <w:ilvl w:val="0"/>
          <w:numId w:val="17"/>
        </w:numPr>
        <w:rPr>
          <w:rFonts w:asciiTheme="majorHAnsi" w:hAnsiTheme="majorHAnsi" w:cstheme="majorHAnsi"/>
          <w:sz w:val="24"/>
          <w:szCs w:val="24"/>
          <w:lang w:val="en-IN"/>
        </w:rPr>
      </w:pPr>
      <w:r w:rsidRPr="00DF1648">
        <w:rPr>
          <w:rFonts w:asciiTheme="majorHAnsi" w:hAnsiTheme="majorHAnsi" w:cstheme="majorHAnsi"/>
          <w:sz w:val="24"/>
          <w:szCs w:val="24"/>
          <w:lang w:val="en-IN"/>
        </w:rPr>
        <w:lastRenderedPageBreak/>
        <w:t xml:space="preserve">Makes an HTTPS GET request to </w:t>
      </w:r>
      <w:proofErr w:type="spellStart"/>
      <w:r w:rsidRPr="00DF1648">
        <w:rPr>
          <w:rFonts w:asciiTheme="majorHAnsi" w:hAnsiTheme="majorHAnsi" w:cstheme="majorHAnsi"/>
          <w:sz w:val="24"/>
          <w:szCs w:val="24"/>
          <w:lang w:val="en-IN"/>
        </w:rPr>
        <w:t>AskNicely</w:t>
      </w:r>
      <w:proofErr w:type="spellEnd"/>
      <w:r w:rsidRPr="00DF1648">
        <w:rPr>
          <w:rFonts w:asciiTheme="majorHAnsi" w:hAnsiTheme="majorHAnsi" w:cstheme="majorHAnsi"/>
          <w:sz w:val="24"/>
          <w:szCs w:val="24"/>
          <w:lang w:val="en-IN"/>
        </w:rPr>
        <w:t xml:space="preserve"> API /</w:t>
      </w:r>
      <w:proofErr w:type="spellStart"/>
      <w:r w:rsidRPr="00DF1648">
        <w:rPr>
          <w:rFonts w:asciiTheme="majorHAnsi" w:hAnsiTheme="majorHAnsi" w:cstheme="majorHAnsi"/>
          <w:sz w:val="24"/>
          <w:szCs w:val="24"/>
          <w:lang w:val="en-IN"/>
        </w:rPr>
        <w:t>contacts?limit</w:t>
      </w:r>
      <w:proofErr w:type="spellEnd"/>
      <w:r w:rsidRPr="00DF1648">
        <w:rPr>
          <w:rFonts w:asciiTheme="majorHAnsi" w:hAnsiTheme="majorHAnsi" w:cstheme="majorHAnsi"/>
          <w:sz w:val="24"/>
          <w:szCs w:val="24"/>
          <w:lang w:val="en-IN"/>
        </w:rPr>
        <w:t xml:space="preserve">=1 with Bearer token. </w:t>
      </w:r>
    </w:p>
    <w:p w14:paraId="173F9CCD" w14:textId="57A435FC" w:rsidR="00DF1648" w:rsidRDefault="00DF1648" w:rsidP="00FD137D">
      <w:pPr>
        <w:numPr>
          <w:ilvl w:val="0"/>
          <w:numId w:val="17"/>
        </w:numPr>
        <w:rPr>
          <w:rFonts w:asciiTheme="majorHAnsi" w:hAnsiTheme="majorHAnsi" w:cstheme="majorHAnsi"/>
          <w:sz w:val="24"/>
          <w:szCs w:val="24"/>
          <w:lang w:val="en-IN"/>
        </w:rPr>
      </w:pPr>
      <w:r w:rsidRPr="00DF1648">
        <w:rPr>
          <w:rFonts w:asciiTheme="majorHAnsi" w:hAnsiTheme="majorHAnsi" w:cstheme="majorHAnsi"/>
          <w:sz w:val="24"/>
          <w:szCs w:val="24"/>
          <w:lang w:val="en-IN"/>
        </w:rPr>
        <w:t xml:space="preserve">Returns </w:t>
      </w:r>
      <w:proofErr w:type="spellStart"/>
      <w:r w:rsidRPr="00DF1648">
        <w:rPr>
          <w:rFonts w:asciiTheme="majorHAnsi" w:hAnsiTheme="majorHAnsi" w:cstheme="majorHAnsi"/>
          <w:b/>
          <w:bCs/>
          <w:sz w:val="24"/>
          <w:szCs w:val="24"/>
          <w:lang w:val="en-IN"/>
        </w:rPr>
        <w:t>StatusResponse</w:t>
      </w:r>
      <w:proofErr w:type="spellEnd"/>
      <w:r w:rsidRPr="00DF1648">
        <w:rPr>
          <w:rFonts w:asciiTheme="majorHAnsi" w:hAnsiTheme="majorHAnsi" w:cstheme="majorHAnsi"/>
          <w:sz w:val="24"/>
          <w:szCs w:val="24"/>
          <w:lang w:val="en-IN"/>
        </w:rPr>
        <w:t xml:space="preserve"> with system status and details.</w:t>
      </w:r>
    </w:p>
    <w:p w14:paraId="1905E92B" w14:textId="0E30A723" w:rsidR="00FD137D" w:rsidRDefault="00FD137D" w:rsidP="00FD137D">
      <w:pPr>
        <w:rPr>
          <w:rFonts w:asciiTheme="majorHAnsi" w:hAnsiTheme="majorHAnsi" w:cstheme="majorHAnsi"/>
          <w:b/>
          <w:bCs/>
          <w:sz w:val="28"/>
          <w:szCs w:val="28"/>
          <w:lang w:val="en-IN"/>
        </w:rPr>
      </w:pPr>
      <w:r w:rsidRPr="00FD137D">
        <w:rPr>
          <w:rFonts w:asciiTheme="majorHAnsi" w:hAnsiTheme="majorHAnsi" w:cstheme="majorHAnsi"/>
          <w:b/>
          <w:bCs/>
          <w:sz w:val="28"/>
          <w:szCs w:val="28"/>
          <w:lang w:val="en-IN"/>
        </w:rPr>
        <w:t>Testcases</w:t>
      </w:r>
      <w:r>
        <w:rPr>
          <w:rFonts w:asciiTheme="majorHAnsi" w:hAnsiTheme="majorHAnsi" w:cstheme="majorHAnsi"/>
          <w:b/>
          <w:bCs/>
          <w:sz w:val="28"/>
          <w:szCs w:val="28"/>
          <w:lang w:val="en-IN"/>
        </w:rPr>
        <w:t>:</w:t>
      </w:r>
    </w:p>
    <w:p w14:paraId="3B5BC93B" w14:textId="77777777" w:rsidR="00FD137D" w:rsidRPr="00FD137D" w:rsidRDefault="00FD137D" w:rsidP="00FD137D">
      <w:pPr>
        <w:rPr>
          <w:rFonts w:asciiTheme="majorHAnsi" w:hAnsiTheme="majorHAnsi" w:cstheme="majorHAnsi"/>
          <w:sz w:val="28"/>
          <w:szCs w:val="28"/>
          <w:lang w:val="en-IN"/>
        </w:rPr>
      </w:pPr>
      <w:proofErr w:type="gramStart"/>
      <w:r w:rsidRPr="00FD137D">
        <w:rPr>
          <w:rFonts w:asciiTheme="majorHAnsi" w:hAnsiTheme="majorHAnsi" w:cstheme="majorHAnsi"/>
          <w:sz w:val="28"/>
          <w:szCs w:val="28"/>
          <w:lang w:val="en-IN"/>
        </w:rPr>
        <w:t>  Mock</w:t>
      </w:r>
      <w:proofErr w:type="gramEnd"/>
      <w:r w:rsidRPr="00FD137D">
        <w:rPr>
          <w:rFonts w:asciiTheme="majorHAnsi" w:hAnsiTheme="majorHAnsi" w:cstheme="majorHAnsi"/>
          <w:sz w:val="28"/>
          <w:szCs w:val="28"/>
          <w:lang w:val="en-IN"/>
        </w:rPr>
        <w:t xml:space="preserve"> </w:t>
      </w:r>
      <w:proofErr w:type="spellStart"/>
      <w:r w:rsidRPr="00FD137D">
        <w:rPr>
          <w:rFonts w:asciiTheme="majorHAnsi" w:hAnsiTheme="majorHAnsi" w:cstheme="majorHAnsi"/>
          <w:sz w:val="28"/>
          <w:szCs w:val="28"/>
          <w:lang w:val="en-IN"/>
        </w:rPr>
        <w:t>ApiConfigWrapper</w:t>
      </w:r>
      <w:proofErr w:type="spellEnd"/>
      <w:r w:rsidRPr="00FD137D">
        <w:rPr>
          <w:rFonts w:asciiTheme="majorHAnsi" w:hAnsiTheme="majorHAnsi" w:cstheme="majorHAnsi"/>
          <w:sz w:val="28"/>
          <w:szCs w:val="28"/>
          <w:lang w:val="en-IN"/>
        </w:rPr>
        <w:t xml:space="preserve"> → controls configuration for testing. </w:t>
      </w:r>
    </w:p>
    <w:p w14:paraId="4B43AAF5" w14:textId="77777777" w:rsidR="00FD137D" w:rsidRPr="00FD137D" w:rsidRDefault="00FD137D" w:rsidP="00FD137D">
      <w:pPr>
        <w:rPr>
          <w:rFonts w:asciiTheme="majorHAnsi" w:hAnsiTheme="majorHAnsi" w:cstheme="majorHAnsi"/>
          <w:sz w:val="28"/>
          <w:szCs w:val="28"/>
          <w:lang w:val="en-IN"/>
        </w:rPr>
      </w:pPr>
      <w:proofErr w:type="gramStart"/>
      <w:r w:rsidRPr="00FD137D">
        <w:rPr>
          <w:rFonts w:asciiTheme="majorHAnsi" w:hAnsiTheme="majorHAnsi" w:cstheme="majorHAnsi"/>
          <w:sz w:val="28"/>
          <w:szCs w:val="28"/>
          <w:lang w:val="en-IN"/>
        </w:rPr>
        <w:t>  Mock</w:t>
      </w:r>
      <w:proofErr w:type="gramEnd"/>
      <w:r w:rsidRPr="00FD137D">
        <w:rPr>
          <w:rFonts w:asciiTheme="majorHAnsi" w:hAnsiTheme="majorHAnsi" w:cstheme="majorHAnsi"/>
          <w:sz w:val="28"/>
          <w:szCs w:val="28"/>
          <w:lang w:val="en-IN"/>
        </w:rPr>
        <w:t xml:space="preserve"> </w:t>
      </w:r>
      <w:proofErr w:type="spellStart"/>
      <w:r w:rsidRPr="00FD137D">
        <w:rPr>
          <w:rFonts w:asciiTheme="majorHAnsi" w:hAnsiTheme="majorHAnsi" w:cstheme="majorHAnsi"/>
          <w:sz w:val="28"/>
          <w:szCs w:val="28"/>
          <w:lang w:val="en-IN"/>
        </w:rPr>
        <w:t>HttpClient</w:t>
      </w:r>
      <w:proofErr w:type="spellEnd"/>
      <w:r w:rsidRPr="00FD137D">
        <w:rPr>
          <w:rFonts w:asciiTheme="majorHAnsi" w:hAnsiTheme="majorHAnsi" w:cstheme="majorHAnsi"/>
          <w:sz w:val="28"/>
          <w:szCs w:val="28"/>
          <w:lang w:val="en-IN"/>
        </w:rPr>
        <w:t xml:space="preserve"> → simulate API success or failure. </w:t>
      </w:r>
    </w:p>
    <w:p w14:paraId="7E0260A0" w14:textId="77777777" w:rsidR="00FD137D" w:rsidRPr="00FD137D" w:rsidRDefault="00FD137D" w:rsidP="00FD137D">
      <w:pPr>
        <w:rPr>
          <w:rFonts w:asciiTheme="majorHAnsi" w:hAnsiTheme="majorHAnsi" w:cstheme="majorHAnsi"/>
          <w:sz w:val="28"/>
          <w:szCs w:val="28"/>
          <w:lang w:val="en-IN"/>
        </w:rPr>
      </w:pPr>
      <w:proofErr w:type="gramStart"/>
      <w:r w:rsidRPr="00FD137D">
        <w:rPr>
          <w:rFonts w:asciiTheme="majorHAnsi" w:hAnsiTheme="majorHAnsi" w:cstheme="majorHAnsi"/>
          <w:sz w:val="28"/>
          <w:szCs w:val="28"/>
          <w:lang w:val="en-IN"/>
        </w:rPr>
        <w:t>  Test</w:t>
      </w:r>
      <w:proofErr w:type="gramEnd"/>
      <w:r w:rsidRPr="00FD137D">
        <w:rPr>
          <w:rFonts w:asciiTheme="majorHAnsi" w:hAnsiTheme="majorHAnsi" w:cstheme="majorHAnsi"/>
          <w:sz w:val="28"/>
          <w:szCs w:val="28"/>
          <w:lang w:val="en-IN"/>
        </w:rPr>
        <w:t xml:space="preserve"> all scenarios → pass, fail due to missing config, fail due to API error. </w:t>
      </w:r>
    </w:p>
    <w:p w14:paraId="426AD954" w14:textId="7F6C15C1" w:rsidR="00FD137D" w:rsidRPr="00F80B62" w:rsidRDefault="00FD137D" w:rsidP="00FD137D">
      <w:pPr>
        <w:rPr>
          <w:rFonts w:asciiTheme="majorHAnsi" w:hAnsiTheme="majorHAnsi" w:cstheme="majorHAnsi"/>
          <w:sz w:val="28"/>
          <w:szCs w:val="28"/>
          <w:lang w:val="en-IN"/>
        </w:rPr>
      </w:pPr>
      <w:proofErr w:type="gramStart"/>
      <w:r w:rsidRPr="00FD137D">
        <w:rPr>
          <w:rFonts w:asciiTheme="majorHAnsi" w:hAnsiTheme="majorHAnsi" w:cstheme="majorHAnsi"/>
          <w:sz w:val="28"/>
          <w:szCs w:val="28"/>
          <w:lang w:val="en-IN"/>
        </w:rPr>
        <w:t>  No</w:t>
      </w:r>
      <w:proofErr w:type="gramEnd"/>
      <w:r w:rsidRPr="00FD137D">
        <w:rPr>
          <w:rFonts w:asciiTheme="majorHAnsi" w:hAnsiTheme="majorHAnsi" w:cstheme="majorHAnsi"/>
          <w:sz w:val="28"/>
          <w:szCs w:val="28"/>
          <w:lang w:val="en-IN"/>
        </w:rPr>
        <w:t xml:space="preserve"> real API call → safe for CI/CD.</w:t>
      </w:r>
      <w:r w:rsidR="002B60F7">
        <w:rPr>
          <w:rFonts w:asciiTheme="majorHAnsi" w:hAnsiTheme="majorHAnsi" w:cstheme="majorHAnsi"/>
          <w:sz w:val="28"/>
          <w:szCs w:val="28"/>
          <w:lang w:val="en-IN"/>
        </w:rPr>
        <w:br/>
      </w:r>
      <w:r w:rsidR="002B60F7">
        <w:rPr>
          <w:rFonts w:asciiTheme="majorHAnsi" w:hAnsiTheme="majorHAnsi" w:cstheme="majorHAnsi"/>
          <w:sz w:val="28"/>
          <w:szCs w:val="28"/>
          <w:lang w:val="en-IN"/>
        </w:rPr>
        <w:br/>
      </w:r>
      <w:r w:rsidR="002B60F7">
        <w:rPr>
          <w:noProof/>
        </w:rPr>
        <mc:AlternateContent>
          <mc:Choice Requires="wps">
            <w:drawing>
              <wp:inline distT="0" distB="0" distL="0" distR="0" wp14:anchorId="6598DCF8" wp14:editId="52FA62C5">
                <wp:extent cx="307975" cy="307975"/>
                <wp:effectExtent l="0" t="0" r="0" b="0"/>
                <wp:docPr id="1392198548"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4DD72" id="Rectangle 1" o:spid="_x0000_s1026" alt="Upload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2B60F7">
        <w:rPr>
          <w:noProof/>
        </w:rPr>
        <mc:AlternateContent>
          <mc:Choice Requires="wps">
            <w:drawing>
              <wp:inline distT="0" distB="0" distL="0" distR="0" wp14:anchorId="37A63B06" wp14:editId="41CCC5B5">
                <wp:extent cx="307975" cy="307975"/>
                <wp:effectExtent l="0" t="0" r="0" b="0"/>
                <wp:docPr id="913398389"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0F463" id="Rectangle 2" o:spid="_x0000_s1026" alt="Upload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F911D5">
        <w:rPr>
          <w:noProof/>
        </w:rPr>
        <mc:AlternateContent>
          <mc:Choice Requires="wps">
            <w:drawing>
              <wp:inline distT="0" distB="0" distL="0" distR="0" wp14:anchorId="5AA34D54" wp14:editId="6C6311B6">
                <wp:extent cx="307975" cy="307975"/>
                <wp:effectExtent l="0" t="0" r="0" b="0"/>
                <wp:docPr id="1144960672"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2932A" id="Rectangle 3" o:spid="_x0000_s1026" alt="Upload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F911D5">
        <w:rPr>
          <w:noProof/>
        </w:rPr>
        <w:drawing>
          <wp:inline distT="0" distB="0" distL="0" distR="0" wp14:anchorId="3D594FB3" wp14:editId="3978823A">
            <wp:extent cx="5486400" cy="3430270"/>
            <wp:effectExtent l="0" t="0" r="0" b="0"/>
            <wp:docPr id="1328822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30270"/>
                    </a:xfrm>
                    <a:prstGeom prst="rect">
                      <a:avLst/>
                    </a:prstGeom>
                    <a:noFill/>
                    <a:ln>
                      <a:noFill/>
                    </a:ln>
                  </pic:spPr>
                </pic:pic>
              </a:graphicData>
            </a:graphic>
          </wp:inline>
        </w:drawing>
      </w:r>
    </w:p>
    <w:p w14:paraId="513EE64D" w14:textId="77777777" w:rsidR="003663BA" w:rsidRPr="003663BA" w:rsidRDefault="003663BA" w:rsidP="003663BA">
      <w:pPr>
        <w:rPr>
          <w:rFonts w:asciiTheme="majorHAnsi" w:hAnsiTheme="majorHAnsi" w:cstheme="majorHAnsi"/>
          <w:sz w:val="24"/>
          <w:szCs w:val="24"/>
        </w:rPr>
      </w:pPr>
      <w:r w:rsidRPr="003663BA">
        <w:rPr>
          <w:rFonts w:asciiTheme="majorHAnsi" w:hAnsiTheme="majorHAnsi" w:cstheme="majorHAnsi"/>
          <w:sz w:val="24"/>
          <w:szCs w:val="24"/>
        </w:rPr>
        <w:t>1️</w:t>
      </w:r>
      <w:r w:rsidRPr="003663BA">
        <w:rPr>
          <w:rFonts w:ascii="Segoe UI Symbol" w:hAnsi="Segoe UI Symbol" w:cs="Segoe UI Symbol"/>
          <w:sz w:val="24"/>
          <w:szCs w:val="24"/>
        </w:rPr>
        <w:t>⃣</w:t>
      </w:r>
      <w:r w:rsidRPr="003663BA">
        <w:rPr>
          <w:rFonts w:asciiTheme="majorHAnsi" w:hAnsiTheme="majorHAnsi" w:cstheme="majorHAnsi"/>
          <w:sz w:val="24"/>
          <w:szCs w:val="24"/>
        </w:rPr>
        <w:t xml:space="preserve"> Current state of </w:t>
      </w:r>
      <w:proofErr w:type="spellStart"/>
      <w:r w:rsidRPr="003663BA">
        <w:rPr>
          <w:rFonts w:asciiTheme="majorHAnsi" w:hAnsiTheme="majorHAnsi" w:cstheme="majorHAnsi"/>
          <w:sz w:val="24"/>
          <w:szCs w:val="24"/>
        </w:rPr>
        <w:t>GetStatusTests.cs</w:t>
      </w:r>
      <w:proofErr w:type="spellEnd"/>
    </w:p>
    <w:p w14:paraId="7515FFAC" w14:textId="77777777" w:rsidR="003663BA" w:rsidRPr="003663BA" w:rsidRDefault="003663BA" w:rsidP="003663BA">
      <w:pPr>
        <w:rPr>
          <w:rFonts w:asciiTheme="majorHAnsi" w:hAnsiTheme="majorHAnsi" w:cstheme="majorHAnsi"/>
          <w:sz w:val="24"/>
          <w:szCs w:val="24"/>
        </w:rPr>
      </w:pPr>
      <w:r w:rsidRPr="003663BA">
        <w:rPr>
          <w:rFonts w:asciiTheme="majorHAnsi" w:hAnsiTheme="majorHAnsi" w:cstheme="majorHAnsi"/>
          <w:sz w:val="24"/>
          <w:szCs w:val="24"/>
        </w:rPr>
        <w:t>The file exists under Endpoints.</w:t>
      </w:r>
    </w:p>
    <w:p w14:paraId="67FE524F" w14:textId="77777777" w:rsidR="003663BA" w:rsidRPr="003663BA" w:rsidRDefault="003663BA" w:rsidP="003663BA">
      <w:pPr>
        <w:rPr>
          <w:rFonts w:asciiTheme="majorHAnsi" w:hAnsiTheme="majorHAnsi" w:cstheme="majorHAnsi"/>
          <w:sz w:val="24"/>
          <w:szCs w:val="24"/>
        </w:rPr>
      </w:pPr>
      <w:r w:rsidRPr="003663BA">
        <w:rPr>
          <w:rFonts w:asciiTheme="majorHAnsi" w:hAnsiTheme="majorHAnsi" w:cstheme="majorHAnsi"/>
          <w:sz w:val="24"/>
          <w:szCs w:val="24"/>
        </w:rPr>
        <w:t xml:space="preserve">The [Test] methods currently do not call </w:t>
      </w:r>
      <w:proofErr w:type="spellStart"/>
      <w:r w:rsidRPr="003663BA">
        <w:rPr>
          <w:rFonts w:asciiTheme="majorHAnsi" w:hAnsiTheme="majorHAnsi" w:cstheme="majorHAnsi"/>
          <w:sz w:val="24"/>
          <w:szCs w:val="24"/>
        </w:rPr>
        <w:t>StatusProvider.GetStatus</w:t>
      </w:r>
      <w:proofErr w:type="spellEnd"/>
      <w:r w:rsidRPr="003663BA">
        <w:rPr>
          <w:rFonts w:asciiTheme="majorHAnsi" w:hAnsiTheme="majorHAnsi" w:cstheme="majorHAnsi"/>
          <w:sz w:val="24"/>
          <w:szCs w:val="24"/>
        </w:rPr>
        <w:t>().</w:t>
      </w:r>
    </w:p>
    <w:p w14:paraId="22A87F09" w14:textId="77777777" w:rsidR="003663BA" w:rsidRPr="003663BA" w:rsidRDefault="003663BA" w:rsidP="003663BA">
      <w:pPr>
        <w:rPr>
          <w:rFonts w:asciiTheme="majorHAnsi" w:hAnsiTheme="majorHAnsi" w:cstheme="majorHAnsi"/>
          <w:sz w:val="24"/>
          <w:szCs w:val="24"/>
        </w:rPr>
      </w:pPr>
      <w:r w:rsidRPr="003663BA">
        <w:rPr>
          <w:rFonts w:asciiTheme="majorHAnsi" w:hAnsiTheme="majorHAnsi" w:cstheme="majorHAnsi"/>
          <w:sz w:val="24"/>
          <w:szCs w:val="24"/>
        </w:rPr>
        <w:t xml:space="preserve">They just have a / b divide-by-zero </w:t>
      </w:r>
      <w:proofErr w:type="gramStart"/>
      <w:r w:rsidRPr="003663BA">
        <w:rPr>
          <w:rFonts w:asciiTheme="majorHAnsi" w:hAnsiTheme="majorHAnsi" w:cstheme="majorHAnsi"/>
          <w:sz w:val="24"/>
          <w:szCs w:val="24"/>
        </w:rPr>
        <w:t>examples</w:t>
      </w:r>
      <w:proofErr w:type="gramEnd"/>
      <w:r w:rsidRPr="003663BA">
        <w:rPr>
          <w:rFonts w:asciiTheme="majorHAnsi" w:hAnsiTheme="majorHAnsi" w:cstheme="majorHAnsi"/>
          <w:sz w:val="24"/>
          <w:szCs w:val="24"/>
        </w:rPr>
        <w:t>, which are placeholders.</w:t>
      </w:r>
    </w:p>
    <w:p w14:paraId="351E4A0C" w14:textId="77777777" w:rsidR="003663BA" w:rsidRPr="003663BA" w:rsidRDefault="003663BA" w:rsidP="003663BA">
      <w:pPr>
        <w:rPr>
          <w:rFonts w:asciiTheme="majorHAnsi" w:hAnsiTheme="majorHAnsi" w:cstheme="majorHAnsi"/>
          <w:sz w:val="24"/>
          <w:szCs w:val="24"/>
        </w:rPr>
      </w:pPr>
      <w:r w:rsidRPr="003663BA">
        <w:rPr>
          <w:rFonts w:asciiTheme="majorHAnsi" w:hAnsiTheme="majorHAnsi" w:cstheme="majorHAnsi"/>
          <w:sz w:val="24"/>
          <w:szCs w:val="24"/>
        </w:rPr>
        <w:lastRenderedPageBreak/>
        <w:t xml:space="preserve">Setup uses </w:t>
      </w:r>
      <w:proofErr w:type="spellStart"/>
      <w:r w:rsidRPr="003663BA">
        <w:rPr>
          <w:rFonts w:asciiTheme="majorHAnsi" w:hAnsiTheme="majorHAnsi" w:cstheme="majorHAnsi"/>
          <w:sz w:val="24"/>
          <w:szCs w:val="24"/>
        </w:rPr>
        <w:t>BootstrapperSetup.SetupServiceCollection</w:t>
      </w:r>
      <w:proofErr w:type="spellEnd"/>
      <w:r w:rsidRPr="003663BA">
        <w:rPr>
          <w:rFonts w:asciiTheme="majorHAnsi" w:hAnsiTheme="majorHAnsi" w:cstheme="majorHAnsi"/>
          <w:sz w:val="24"/>
          <w:szCs w:val="24"/>
        </w:rPr>
        <w:t xml:space="preserve">() and a mock </w:t>
      </w:r>
      <w:proofErr w:type="spellStart"/>
      <w:r w:rsidRPr="003663BA">
        <w:rPr>
          <w:rFonts w:asciiTheme="majorHAnsi" w:hAnsiTheme="majorHAnsi" w:cstheme="majorHAnsi"/>
          <w:sz w:val="24"/>
          <w:szCs w:val="24"/>
        </w:rPr>
        <w:t>ApiConfigWrapper</w:t>
      </w:r>
      <w:proofErr w:type="spellEnd"/>
      <w:r w:rsidRPr="003663BA">
        <w:rPr>
          <w:rFonts w:asciiTheme="majorHAnsi" w:hAnsiTheme="majorHAnsi" w:cstheme="majorHAnsi"/>
          <w:sz w:val="24"/>
          <w:szCs w:val="24"/>
        </w:rPr>
        <w:t>, but this isn’t being used in tests meaningfully yet.</w:t>
      </w:r>
    </w:p>
    <w:p w14:paraId="660B76AA" w14:textId="77777777" w:rsidR="003663BA" w:rsidRPr="003663BA" w:rsidRDefault="003663BA" w:rsidP="003663BA">
      <w:pPr>
        <w:rPr>
          <w:rFonts w:asciiTheme="majorHAnsi" w:hAnsiTheme="majorHAnsi" w:cstheme="majorHAnsi"/>
          <w:sz w:val="24"/>
          <w:szCs w:val="24"/>
        </w:rPr>
      </w:pPr>
    </w:p>
    <w:p w14:paraId="5E7E4AA3" w14:textId="77777777" w:rsidR="007055EC" w:rsidRPr="007055EC" w:rsidRDefault="003663BA" w:rsidP="007055EC">
      <w:pPr>
        <w:rPr>
          <w:rFonts w:cstheme="majorHAnsi"/>
          <w:b/>
          <w:bCs/>
          <w:sz w:val="24"/>
          <w:szCs w:val="24"/>
          <w:lang w:val="en-IN"/>
        </w:rPr>
      </w:pPr>
      <w:r w:rsidRPr="003663BA">
        <w:rPr>
          <w:rFonts w:ascii="Segoe UI Emoji" w:hAnsi="Segoe UI Emoji" w:cs="Segoe UI Emoji"/>
          <w:sz w:val="24"/>
          <w:szCs w:val="24"/>
        </w:rPr>
        <w:t>✅</w:t>
      </w:r>
      <w:r w:rsidRPr="003663BA">
        <w:rPr>
          <w:rFonts w:asciiTheme="majorHAnsi" w:hAnsiTheme="majorHAnsi" w:cstheme="majorHAnsi"/>
          <w:sz w:val="24"/>
          <w:szCs w:val="24"/>
        </w:rPr>
        <w:t xml:space="preserve"> So right now, the file exists and will compile/run, but it does not actually test your /status logic.</w:t>
      </w:r>
      <w:r w:rsidR="007055EC">
        <w:rPr>
          <w:rFonts w:asciiTheme="majorHAnsi" w:hAnsiTheme="majorHAnsi" w:cstheme="majorHAnsi"/>
          <w:sz w:val="24"/>
          <w:szCs w:val="24"/>
        </w:rPr>
        <w:br/>
      </w:r>
      <w:r w:rsidR="007055EC">
        <w:rPr>
          <w:rFonts w:asciiTheme="majorHAnsi" w:hAnsiTheme="majorHAnsi" w:cstheme="majorHAnsi"/>
          <w:sz w:val="24"/>
          <w:szCs w:val="24"/>
        </w:rPr>
        <w:br/>
      </w:r>
      <w:r w:rsidR="007055EC" w:rsidRPr="007055EC">
        <w:rPr>
          <w:rFonts w:cstheme="majorHAnsi"/>
          <w:b/>
          <w:bCs/>
          <w:sz w:val="24"/>
          <w:szCs w:val="24"/>
          <w:lang w:val="en-IN"/>
        </w:rPr>
        <w:t>2️</w:t>
      </w:r>
      <w:r w:rsidR="007055EC" w:rsidRPr="007055EC">
        <w:rPr>
          <w:rFonts w:ascii="Segoe UI Symbol" w:hAnsi="Segoe UI Symbol" w:cs="Segoe UI Symbol"/>
          <w:b/>
          <w:bCs/>
          <w:sz w:val="24"/>
          <w:szCs w:val="24"/>
          <w:lang w:val="en-IN"/>
        </w:rPr>
        <w:t>⃣</w:t>
      </w:r>
      <w:r w:rsidR="007055EC" w:rsidRPr="007055EC">
        <w:rPr>
          <w:rFonts w:cstheme="majorHAnsi"/>
          <w:b/>
          <w:bCs/>
          <w:sz w:val="24"/>
          <w:szCs w:val="24"/>
          <w:lang w:val="en-IN"/>
        </w:rPr>
        <w:t xml:space="preserve"> What it should contain</w:t>
      </w:r>
    </w:p>
    <w:p w14:paraId="2E02496D" w14:textId="77777777" w:rsidR="007055EC" w:rsidRPr="007055EC" w:rsidRDefault="007055EC" w:rsidP="007055EC">
      <w:pPr>
        <w:rPr>
          <w:rFonts w:asciiTheme="majorHAnsi" w:hAnsiTheme="majorHAnsi" w:cstheme="majorHAnsi"/>
          <w:sz w:val="24"/>
          <w:szCs w:val="24"/>
          <w:lang w:val="en-IN"/>
        </w:rPr>
      </w:pPr>
      <w:r w:rsidRPr="007055EC">
        <w:rPr>
          <w:rFonts w:asciiTheme="majorHAnsi" w:hAnsiTheme="majorHAnsi" w:cstheme="majorHAnsi"/>
          <w:sz w:val="24"/>
          <w:szCs w:val="24"/>
          <w:lang w:val="en-IN"/>
        </w:rPr>
        <w:t xml:space="preserve">Your </w:t>
      </w:r>
      <w:proofErr w:type="spellStart"/>
      <w:r w:rsidRPr="007055EC">
        <w:rPr>
          <w:rFonts w:asciiTheme="majorHAnsi" w:hAnsiTheme="majorHAnsi" w:cstheme="majorHAnsi"/>
          <w:sz w:val="24"/>
          <w:szCs w:val="24"/>
          <w:lang w:val="en-IN"/>
        </w:rPr>
        <w:t>GetStatusTests.cs</w:t>
      </w:r>
      <w:proofErr w:type="spellEnd"/>
      <w:r w:rsidRPr="007055EC">
        <w:rPr>
          <w:rFonts w:asciiTheme="majorHAnsi" w:hAnsiTheme="majorHAnsi" w:cstheme="majorHAnsi"/>
          <w:sz w:val="24"/>
          <w:szCs w:val="24"/>
          <w:lang w:val="en-IN"/>
        </w:rPr>
        <w:t xml:space="preserve"> should:</w:t>
      </w:r>
    </w:p>
    <w:p w14:paraId="28C797E4" w14:textId="77777777" w:rsidR="007055EC" w:rsidRPr="007055EC" w:rsidRDefault="007055EC" w:rsidP="007055EC">
      <w:pPr>
        <w:numPr>
          <w:ilvl w:val="0"/>
          <w:numId w:val="19"/>
        </w:numPr>
        <w:rPr>
          <w:rFonts w:asciiTheme="majorHAnsi" w:hAnsiTheme="majorHAnsi" w:cstheme="majorHAnsi"/>
          <w:sz w:val="24"/>
          <w:szCs w:val="24"/>
          <w:lang w:val="en-IN"/>
        </w:rPr>
      </w:pPr>
      <w:r w:rsidRPr="007055EC">
        <w:rPr>
          <w:rFonts w:asciiTheme="majorHAnsi" w:hAnsiTheme="majorHAnsi" w:cstheme="majorHAnsi"/>
          <w:sz w:val="24"/>
          <w:szCs w:val="24"/>
          <w:lang w:val="en-IN"/>
        </w:rPr>
        <w:t xml:space="preserve">Mock </w:t>
      </w:r>
      <w:proofErr w:type="spellStart"/>
      <w:r w:rsidRPr="007055EC">
        <w:rPr>
          <w:rFonts w:asciiTheme="majorHAnsi" w:hAnsiTheme="majorHAnsi" w:cstheme="majorHAnsi"/>
          <w:sz w:val="24"/>
          <w:szCs w:val="24"/>
          <w:lang w:val="en-IN"/>
        </w:rPr>
        <w:t>ApiConfigWrapper</w:t>
      </w:r>
      <w:proofErr w:type="spellEnd"/>
      <w:r w:rsidRPr="007055EC">
        <w:rPr>
          <w:rFonts w:asciiTheme="majorHAnsi" w:hAnsiTheme="majorHAnsi" w:cstheme="majorHAnsi"/>
          <w:sz w:val="24"/>
          <w:szCs w:val="24"/>
          <w:lang w:val="en-IN"/>
        </w:rPr>
        <w:t xml:space="preserve"> to provide valid or invalid configuration. </w:t>
      </w:r>
    </w:p>
    <w:p w14:paraId="0C1ACFA3" w14:textId="77777777" w:rsidR="007055EC" w:rsidRPr="007055EC" w:rsidRDefault="007055EC" w:rsidP="007055EC">
      <w:pPr>
        <w:numPr>
          <w:ilvl w:val="0"/>
          <w:numId w:val="19"/>
        </w:numPr>
        <w:rPr>
          <w:rFonts w:asciiTheme="majorHAnsi" w:hAnsiTheme="majorHAnsi" w:cstheme="majorHAnsi"/>
          <w:sz w:val="24"/>
          <w:szCs w:val="24"/>
          <w:lang w:val="en-IN"/>
        </w:rPr>
      </w:pPr>
      <w:r w:rsidRPr="007055EC">
        <w:rPr>
          <w:rFonts w:asciiTheme="majorHAnsi" w:hAnsiTheme="majorHAnsi" w:cstheme="majorHAnsi"/>
          <w:sz w:val="24"/>
          <w:szCs w:val="24"/>
          <w:lang w:val="en-IN"/>
        </w:rPr>
        <w:t xml:space="preserve">Mock </w:t>
      </w:r>
      <w:proofErr w:type="spellStart"/>
      <w:r w:rsidRPr="007055EC">
        <w:rPr>
          <w:rFonts w:asciiTheme="majorHAnsi" w:hAnsiTheme="majorHAnsi" w:cstheme="majorHAnsi"/>
          <w:sz w:val="24"/>
          <w:szCs w:val="24"/>
          <w:lang w:val="en-IN"/>
        </w:rPr>
        <w:t>HttpClient</w:t>
      </w:r>
      <w:proofErr w:type="spellEnd"/>
      <w:r w:rsidRPr="007055EC">
        <w:rPr>
          <w:rFonts w:asciiTheme="majorHAnsi" w:hAnsiTheme="majorHAnsi" w:cstheme="majorHAnsi"/>
          <w:sz w:val="24"/>
          <w:szCs w:val="24"/>
          <w:lang w:val="en-IN"/>
        </w:rPr>
        <w:t xml:space="preserve"> responses (success, failure, exception) to simulate </w:t>
      </w:r>
      <w:proofErr w:type="spellStart"/>
      <w:r w:rsidRPr="007055EC">
        <w:rPr>
          <w:rFonts w:asciiTheme="majorHAnsi" w:hAnsiTheme="majorHAnsi" w:cstheme="majorHAnsi"/>
          <w:sz w:val="24"/>
          <w:szCs w:val="24"/>
          <w:lang w:val="en-IN"/>
        </w:rPr>
        <w:t>AskNicely</w:t>
      </w:r>
      <w:proofErr w:type="spellEnd"/>
      <w:r w:rsidRPr="007055EC">
        <w:rPr>
          <w:rFonts w:asciiTheme="majorHAnsi" w:hAnsiTheme="majorHAnsi" w:cstheme="majorHAnsi"/>
          <w:sz w:val="24"/>
          <w:szCs w:val="24"/>
          <w:lang w:val="en-IN"/>
        </w:rPr>
        <w:t xml:space="preserve"> API. </w:t>
      </w:r>
    </w:p>
    <w:p w14:paraId="7B9C5077" w14:textId="77777777" w:rsidR="007055EC" w:rsidRPr="007055EC" w:rsidRDefault="007055EC" w:rsidP="007055EC">
      <w:pPr>
        <w:numPr>
          <w:ilvl w:val="0"/>
          <w:numId w:val="19"/>
        </w:numPr>
        <w:rPr>
          <w:rFonts w:asciiTheme="majorHAnsi" w:hAnsiTheme="majorHAnsi" w:cstheme="majorHAnsi"/>
          <w:sz w:val="24"/>
          <w:szCs w:val="24"/>
          <w:lang w:val="en-IN"/>
        </w:rPr>
      </w:pPr>
      <w:r w:rsidRPr="007055EC">
        <w:rPr>
          <w:rFonts w:asciiTheme="majorHAnsi" w:hAnsiTheme="majorHAnsi" w:cstheme="majorHAnsi"/>
          <w:sz w:val="24"/>
          <w:szCs w:val="24"/>
          <w:lang w:val="en-IN"/>
        </w:rPr>
        <w:t xml:space="preserve">Call </w:t>
      </w:r>
      <w:proofErr w:type="spellStart"/>
      <w:r w:rsidRPr="007055EC">
        <w:rPr>
          <w:rFonts w:asciiTheme="majorHAnsi" w:hAnsiTheme="majorHAnsi" w:cstheme="majorHAnsi"/>
          <w:sz w:val="24"/>
          <w:szCs w:val="24"/>
          <w:lang w:val="en-IN"/>
        </w:rPr>
        <w:t>StatusProvider.GetStatus</w:t>
      </w:r>
      <w:proofErr w:type="spellEnd"/>
      <w:r w:rsidRPr="007055EC">
        <w:rPr>
          <w:rFonts w:asciiTheme="majorHAnsi" w:hAnsiTheme="majorHAnsi" w:cstheme="majorHAnsi"/>
          <w:sz w:val="24"/>
          <w:szCs w:val="24"/>
          <w:lang w:val="en-IN"/>
        </w:rPr>
        <w:t xml:space="preserve">() in your tests. </w:t>
      </w:r>
    </w:p>
    <w:p w14:paraId="36C7E489" w14:textId="77777777" w:rsidR="007055EC" w:rsidRPr="007055EC" w:rsidRDefault="007055EC" w:rsidP="007055EC">
      <w:pPr>
        <w:numPr>
          <w:ilvl w:val="0"/>
          <w:numId w:val="19"/>
        </w:numPr>
        <w:rPr>
          <w:rFonts w:asciiTheme="majorHAnsi" w:hAnsiTheme="majorHAnsi" w:cstheme="majorHAnsi"/>
          <w:sz w:val="24"/>
          <w:szCs w:val="24"/>
          <w:lang w:val="en-IN"/>
        </w:rPr>
      </w:pPr>
      <w:r w:rsidRPr="007055EC">
        <w:rPr>
          <w:rFonts w:asciiTheme="majorHAnsi" w:hAnsiTheme="majorHAnsi" w:cstheme="majorHAnsi"/>
          <w:sz w:val="24"/>
          <w:szCs w:val="24"/>
          <w:lang w:val="en-IN"/>
        </w:rPr>
        <w:t xml:space="preserve">Assert that </w:t>
      </w:r>
      <w:proofErr w:type="spellStart"/>
      <w:r w:rsidRPr="007055EC">
        <w:rPr>
          <w:rFonts w:asciiTheme="majorHAnsi" w:hAnsiTheme="majorHAnsi" w:cstheme="majorHAnsi"/>
          <w:sz w:val="24"/>
          <w:szCs w:val="24"/>
          <w:lang w:val="en-IN"/>
        </w:rPr>
        <w:t>StatusResponse</w:t>
      </w:r>
      <w:proofErr w:type="spellEnd"/>
      <w:r w:rsidRPr="007055EC">
        <w:rPr>
          <w:rFonts w:asciiTheme="majorHAnsi" w:hAnsiTheme="majorHAnsi" w:cstheme="majorHAnsi"/>
          <w:sz w:val="24"/>
          <w:szCs w:val="24"/>
          <w:lang w:val="en-IN"/>
        </w:rPr>
        <w:t xml:space="preserve"> has the correct Status, Details, and Message.</w:t>
      </w:r>
    </w:p>
    <w:p w14:paraId="226249EB" w14:textId="77777777" w:rsidR="00BB3093" w:rsidRPr="00BB3093" w:rsidRDefault="006313E2" w:rsidP="00BB3093">
      <w:pPr>
        <w:rPr>
          <w:rFonts w:asciiTheme="majorHAnsi" w:hAnsiTheme="majorHAnsi" w:cstheme="majorHAnsi"/>
          <w:sz w:val="24"/>
          <w:szCs w:val="24"/>
          <w:lang w:val="en-IN"/>
        </w:rPr>
      </w:pPr>
      <w:r>
        <w:rPr>
          <w:noProof/>
        </w:rPr>
        <w:drawing>
          <wp:inline distT="0" distB="0" distL="0" distR="0" wp14:anchorId="666E9DCB" wp14:editId="5547D960">
            <wp:extent cx="5486400" cy="3430270"/>
            <wp:effectExtent l="0" t="0" r="0" b="0"/>
            <wp:docPr id="76212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30270"/>
                    </a:xfrm>
                    <a:prstGeom prst="rect">
                      <a:avLst/>
                    </a:prstGeom>
                    <a:noFill/>
                    <a:ln>
                      <a:noFill/>
                    </a:ln>
                  </pic:spPr>
                </pic:pic>
              </a:graphicData>
            </a:graphic>
          </wp:inline>
        </w:drawing>
      </w:r>
      <w:r w:rsidR="00BB3093">
        <w:rPr>
          <w:rFonts w:asciiTheme="majorHAnsi" w:hAnsiTheme="majorHAnsi" w:cstheme="majorHAnsi"/>
          <w:sz w:val="24"/>
          <w:szCs w:val="24"/>
        </w:rPr>
        <w:br/>
      </w:r>
      <w:r w:rsidR="00BB3093">
        <w:rPr>
          <w:rFonts w:asciiTheme="majorHAnsi" w:hAnsiTheme="majorHAnsi" w:cstheme="majorHAnsi"/>
          <w:sz w:val="24"/>
          <w:szCs w:val="24"/>
        </w:rPr>
        <w:br/>
      </w:r>
      <w:proofErr w:type="gramStart"/>
      <w:r w:rsidR="00BB3093" w:rsidRPr="00BB3093">
        <w:rPr>
          <w:rFonts w:asciiTheme="majorHAnsi" w:hAnsiTheme="majorHAnsi" w:cstheme="majorHAnsi"/>
          <w:sz w:val="24"/>
          <w:szCs w:val="24"/>
          <w:lang w:val="en-IN"/>
        </w:rPr>
        <w:t xml:space="preserve">  </w:t>
      </w:r>
      <w:r w:rsidR="00BB3093" w:rsidRPr="00BB3093">
        <w:rPr>
          <w:rFonts w:asciiTheme="majorHAnsi" w:hAnsiTheme="majorHAnsi" w:cstheme="majorHAnsi"/>
          <w:b/>
          <w:bCs/>
          <w:sz w:val="24"/>
          <w:szCs w:val="24"/>
          <w:lang w:val="en-IN"/>
        </w:rPr>
        <w:t>Features</w:t>
      </w:r>
      <w:proofErr w:type="gramEnd"/>
      <w:r w:rsidR="00BB3093" w:rsidRPr="00BB3093">
        <w:rPr>
          <w:rFonts w:asciiTheme="majorHAnsi" w:hAnsiTheme="majorHAnsi" w:cstheme="majorHAnsi"/>
          <w:b/>
          <w:bCs/>
          <w:sz w:val="24"/>
          <w:szCs w:val="24"/>
          <w:lang w:val="en-IN"/>
        </w:rPr>
        <w:t xml:space="preserve"> layer</w:t>
      </w:r>
      <w:r w:rsidR="00BB3093" w:rsidRPr="00BB3093">
        <w:rPr>
          <w:rFonts w:asciiTheme="majorHAnsi" w:hAnsiTheme="majorHAnsi" w:cstheme="majorHAnsi"/>
          <w:sz w:val="24"/>
          <w:szCs w:val="24"/>
          <w:lang w:val="en-IN"/>
        </w:rPr>
        <w:t xml:space="preserve"> → internal logic models </w:t>
      </w:r>
    </w:p>
    <w:p w14:paraId="2FBA75C4" w14:textId="77777777" w:rsidR="00BB3093" w:rsidRPr="00BB3093" w:rsidRDefault="00BB3093" w:rsidP="00BB3093">
      <w:pPr>
        <w:rPr>
          <w:rFonts w:asciiTheme="majorHAnsi" w:hAnsiTheme="majorHAnsi" w:cstheme="majorHAnsi"/>
          <w:sz w:val="24"/>
          <w:szCs w:val="24"/>
          <w:lang w:val="en-IN"/>
        </w:rPr>
      </w:pPr>
      <w:proofErr w:type="gramStart"/>
      <w:r w:rsidRPr="00BB3093">
        <w:rPr>
          <w:rFonts w:asciiTheme="majorHAnsi" w:hAnsiTheme="majorHAnsi" w:cstheme="majorHAnsi"/>
          <w:sz w:val="24"/>
          <w:szCs w:val="24"/>
          <w:lang w:val="en-IN"/>
        </w:rPr>
        <w:t xml:space="preserve">  </w:t>
      </w:r>
      <w:r w:rsidRPr="00BB3093">
        <w:rPr>
          <w:rFonts w:asciiTheme="majorHAnsi" w:hAnsiTheme="majorHAnsi" w:cstheme="majorHAnsi"/>
          <w:b/>
          <w:bCs/>
          <w:sz w:val="24"/>
          <w:szCs w:val="24"/>
          <w:lang w:val="en-IN"/>
        </w:rPr>
        <w:t>Contract</w:t>
      </w:r>
      <w:proofErr w:type="gramEnd"/>
      <w:r w:rsidRPr="00BB3093">
        <w:rPr>
          <w:rFonts w:asciiTheme="majorHAnsi" w:hAnsiTheme="majorHAnsi" w:cstheme="majorHAnsi"/>
          <w:b/>
          <w:bCs/>
          <w:sz w:val="24"/>
          <w:szCs w:val="24"/>
          <w:lang w:val="en-IN"/>
        </w:rPr>
        <w:t xml:space="preserve"> / DTO layer</w:t>
      </w:r>
      <w:r w:rsidRPr="00BB3093">
        <w:rPr>
          <w:rFonts w:asciiTheme="majorHAnsi" w:hAnsiTheme="majorHAnsi" w:cstheme="majorHAnsi"/>
          <w:sz w:val="24"/>
          <w:szCs w:val="24"/>
          <w:lang w:val="en-IN"/>
        </w:rPr>
        <w:t xml:space="preserve"> → API response models </w:t>
      </w:r>
    </w:p>
    <w:p w14:paraId="51FF72D8" w14:textId="77777777" w:rsidR="00F90ACD" w:rsidRPr="00F90ACD" w:rsidRDefault="00BB3093" w:rsidP="00F90ACD">
      <w:pPr>
        <w:rPr>
          <w:rFonts w:asciiTheme="majorHAnsi" w:hAnsiTheme="majorHAnsi" w:cstheme="majorHAnsi"/>
          <w:b/>
          <w:bCs/>
          <w:lang w:val="en-IN"/>
        </w:rPr>
      </w:pPr>
      <w:proofErr w:type="gramStart"/>
      <w:r w:rsidRPr="00BB3093">
        <w:rPr>
          <w:rFonts w:asciiTheme="majorHAnsi" w:hAnsiTheme="majorHAnsi" w:cstheme="majorHAnsi"/>
          <w:sz w:val="24"/>
          <w:szCs w:val="24"/>
          <w:lang w:val="en-IN"/>
        </w:rPr>
        <w:lastRenderedPageBreak/>
        <w:t xml:space="preserve">  </w:t>
      </w:r>
      <w:r w:rsidRPr="00BB3093">
        <w:rPr>
          <w:rFonts w:asciiTheme="majorHAnsi" w:hAnsiTheme="majorHAnsi" w:cstheme="majorHAnsi"/>
          <w:b/>
          <w:bCs/>
          <w:sz w:val="24"/>
          <w:szCs w:val="24"/>
          <w:lang w:val="en-IN"/>
        </w:rPr>
        <w:t>Controller</w:t>
      </w:r>
      <w:proofErr w:type="gramEnd"/>
      <w:r w:rsidRPr="00BB3093">
        <w:rPr>
          <w:rFonts w:asciiTheme="majorHAnsi" w:hAnsiTheme="majorHAnsi" w:cstheme="majorHAnsi"/>
          <w:b/>
          <w:bCs/>
          <w:sz w:val="24"/>
          <w:szCs w:val="24"/>
          <w:lang w:val="en-IN"/>
        </w:rPr>
        <w:t xml:space="preserve"> response MUST use DTOs only</w:t>
      </w:r>
      <w:r w:rsidR="00A61A01">
        <w:rPr>
          <w:rFonts w:asciiTheme="majorHAnsi" w:hAnsiTheme="majorHAnsi" w:cstheme="majorHAnsi"/>
          <w:b/>
          <w:bCs/>
          <w:sz w:val="24"/>
          <w:szCs w:val="24"/>
          <w:lang w:val="en-IN"/>
        </w:rPr>
        <w:br/>
      </w:r>
      <w:r w:rsidR="00F90ACD">
        <w:rPr>
          <w:rFonts w:asciiTheme="majorHAnsi" w:hAnsiTheme="majorHAnsi" w:cstheme="majorHAnsi"/>
          <w:b/>
          <w:bCs/>
          <w:sz w:val="24"/>
          <w:szCs w:val="24"/>
          <w:lang w:val="en-IN"/>
        </w:rPr>
        <w:br/>
      </w:r>
      <w:r w:rsidR="00F90ACD" w:rsidRPr="00F90ACD">
        <w:rPr>
          <w:rFonts w:asciiTheme="majorHAnsi" w:hAnsiTheme="majorHAnsi" w:cstheme="majorHAnsi"/>
          <w:b/>
          <w:bCs/>
          <w:lang w:val="en-IN"/>
        </w:rPr>
        <w:t>Hi, currently the /status endpoint is returning a 500 error due to a Vault authentication issue — specifically “invalid role or secret ID.”</w:t>
      </w:r>
    </w:p>
    <w:p w14:paraId="4FE5B617" w14:textId="77777777" w:rsidR="00F90ACD" w:rsidRPr="00F90ACD" w:rsidRDefault="00F90ACD" w:rsidP="00F90ACD">
      <w:pPr>
        <w:rPr>
          <w:rFonts w:asciiTheme="majorHAnsi" w:hAnsiTheme="majorHAnsi" w:cstheme="majorHAnsi"/>
          <w:b/>
          <w:bCs/>
          <w:sz w:val="24"/>
          <w:szCs w:val="24"/>
          <w:lang w:val="en-IN"/>
        </w:rPr>
      </w:pPr>
      <w:r w:rsidRPr="00F90ACD">
        <w:rPr>
          <w:rFonts w:asciiTheme="majorHAnsi" w:hAnsiTheme="majorHAnsi" w:cstheme="majorHAnsi"/>
          <w:b/>
          <w:bCs/>
          <w:sz w:val="24"/>
          <w:szCs w:val="24"/>
          <w:lang w:val="en-IN"/>
        </w:rPr>
        <w:t>From the application side, the endpoint logic and connectivity are working as expected, but the failure is happening during secret retrieval from Vault, which indicates a configuration or access issue rather than a code defect.</w:t>
      </w:r>
    </w:p>
    <w:p w14:paraId="3A87603B" w14:textId="77777777" w:rsidR="00F90ACD" w:rsidRPr="00F90ACD" w:rsidRDefault="00F90ACD" w:rsidP="00F90ACD">
      <w:pPr>
        <w:rPr>
          <w:rFonts w:asciiTheme="majorHAnsi" w:hAnsiTheme="majorHAnsi" w:cstheme="majorHAnsi"/>
          <w:b/>
          <w:bCs/>
          <w:sz w:val="24"/>
          <w:szCs w:val="24"/>
          <w:lang w:val="en-IN"/>
        </w:rPr>
      </w:pPr>
      <w:r w:rsidRPr="00F90ACD">
        <w:rPr>
          <w:rFonts w:asciiTheme="majorHAnsi" w:hAnsiTheme="majorHAnsi" w:cstheme="majorHAnsi"/>
          <w:b/>
          <w:bCs/>
          <w:sz w:val="24"/>
          <w:szCs w:val="24"/>
          <w:lang w:val="en-IN"/>
        </w:rPr>
        <w:t>I am actively coordinating to verify the correct role ID/secret ID and permissions.</w:t>
      </w:r>
      <w:r w:rsidRPr="00F90ACD">
        <w:rPr>
          <w:rFonts w:asciiTheme="majorHAnsi" w:hAnsiTheme="majorHAnsi" w:cstheme="majorHAnsi"/>
          <w:b/>
          <w:bCs/>
          <w:sz w:val="24"/>
          <w:szCs w:val="24"/>
          <w:lang w:val="en-IN"/>
        </w:rPr>
        <w:br/>
        <w:t>Once the valid credentials are provided or access is corrected, the endpoint should return a successful health response.</w:t>
      </w:r>
    </w:p>
    <w:p w14:paraId="76838309" w14:textId="77777777" w:rsidR="00F90ACD" w:rsidRPr="00F90ACD" w:rsidRDefault="00F90ACD" w:rsidP="00F90ACD">
      <w:pPr>
        <w:rPr>
          <w:rFonts w:asciiTheme="majorHAnsi" w:hAnsiTheme="majorHAnsi" w:cstheme="majorHAnsi"/>
          <w:b/>
          <w:bCs/>
          <w:sz w:val="24"/>
          <w:szCs w:val="24"/>
          <w:lang w:val="en-IN"/>
        </w:rPr>
      </w:pPr>
      <w:r w:rsidRPr="00F90ACD">
        <w:rPr>
          <w:rFonts w:asciiTheme="majorHAnsi" w:hAnsiTheme="majorHAnsi" w:cstheme="majorHAnsi"/>
          <w:b/>
          <w:bCs/>
          <w:sz w:val="24"/>
          <w:szCs w:val="24"/>
          <w:lang w:val="en-IN"/>
        </w:rPr>
        <w:t>Since my sprint closes next Tuesday, my plan is:</w:t>
      </w:r>
      <w:r w:rsidRPr="00F90ACD">
        <w:rPr>
          <w:rFonts w:asciiTheme="majorHAnsi" w:hAnsiTheme="majorHAnsi" w:cstheme="majorHAnsi"/>
          <w:b/>
          <w:bCs/>
          <w:sz w:val="24"/>
          <w:szCs w:val="24"/>
          <w:lang w:val="en-IN"/>
        </w:rPr>
        <w:br/>
        <w:t>• Continue troubleshooting with the Vault/infra team</w:t>
      </w:r>
      <w:r w:rsidRPr="00F90ACD">
        <w:rPr>
          <w:rFonts w:asciiTheme="majorHAnsi" w:hAnsiTheme="majorHAnsi" w:cstheme="majorHAnsi"/>
          <w:b/>
          <w:bCs/>
          <w:sz w:val="24"/>
          <w:szCs w:val="24"/>
          <w:lang w:val="en-IN"/>
        </w:rPr>
        <w:br/>
        <w:t xml:space="preserve">• Validate the fix immediately after </w:t>
      </w:r>
      <w:proofErr w:type="gramStart"/>
      <w:r w:rsidRPr="00F90ACD">
        <w:rPr>
          <w:rFonts w:asciiTheme="majorHAnsi" w:hAnsiTheme="majorHAnsi" w:cstheme="majorHAnsi"/>
          <w:b/>
          <w:bCs/>
          <w:sz w:val="24"/>
          <w:szCs w:val="24"/>
          <w:lang w:val="en-IN"/>
        </w:rPr>
        <w:t>correct</w:t>
      </w:r>
      <w:proofErr w:type="gramEnd"/>
      <w:r w:rsidRPr="00F90ACD">
        <w:rPr>
          <w:rFonts w:asciiTheme="majorHAnsi" w:hAnsiTheme="majorHAnsi" w:cstheme="majorHAnsi"/>
          <w:b/>
          <w:bCs/>
          <w:sz w:val="24"/>
          <w:szCs w:val="24"/>
          <w:lang w:val="en-IN"/>
        </w:rPr>
        <w:t xml:space="preserve"> secrets are shared</w:t>
      </w:r>
      <w:r w:rsidRPr="00F90ACD">
        <w:rPr>
          <w:rFonts w:asciiTheme="majorHAnsi" w:hAnsiTheme="majorHAnsi" w:cstheme="majorHAnsi"/>
          <w:b/>
          <w:bCs/>
          <w:sz w:val="24"/>
          <w:szCs w:val="24"/>
          <w:lang w:val="en-IN"/>
        </w:rPr>
        <w:br/>
        <w:t xml:space="preserve">• Ensure the status endpoint passes before sprint </w:t>
      </w:r>
      <w:proofErr w:type="gramStart"/>
      <w:r w:rsidRPr="00F90ACD">
        <w:rPr>
          <w:rFonts w:asciiTheme="majorHAnsi" w:hAnsiTheme="majorHAnsi" w:cstheme="majorHAnsi"/>
          <w:b/>
          <w:bCs/>
          <w:sz w:val="24"/>
          <w:szCs w:val="24"/>
          <w:lang w:val="en-IN"/>
        </w:rPr>
        <w:t>closure, or</w:t>
      </w:r>
      <w:proofErr w:type="gramEnd"/>
      <w:r w:rsidRPr="00F90ACD">
        <w:rPr>
          <w:rFonts w:asciiTheme="majorHAnsi" w:hAnsiTheme="majorHAnsi" w:cstheme="majorHAnsi"/>
          <w:b/>
          <w:bCs/>
          <w:sz w:val="24"/>
          <w:szCs w:val="24"/>
          <w:lang w:val="en-IN"/>
        </w:rPr>
        <w:t xml:space="preserve"> provide a clear update if external dependency delays occur.</w:t>
      </w:r>
    </w:p>
    <w:p w14:paraId="3889C00E" w14:textId="4D0EA516" w:rsidR="00903AE0" w:rsidRPr="00903AE0" w:rsidRDefault="00F90ACD" w:rsidP="00903AE0">
      <w:pPr>
        <w:rPr>
          <w:rFonts w:cstheme="majorHAnsi"/>
          <w:b/>
          <w:bCs/>
          <w:sz w:val="24"/>
          <w:szCs w:val="24"/>
          <w:lang w:val="en-IN"/>
        </w:rPr>
      </w:pPr>
      <w:r w:rsidRPr="00F90ACD">
        <w:rPr>
          <w:rFonts w:asciiTheme="majorHAnsi" w:hAnsiTheme="majorHAnsi" w:cstheme="majorHAnsi"/>
          <w:b/>
          <w:bCs/>
          <w:sz w:val="24"/>
          <w:szCs w:val="24"/>
          <w:lang w:val="en-IN"/>
        </w:rPr>
        <w:t>Please let me know if there’s a preferred contact for Vault access verification to help close this faster.</w:t>
      </w:r>
      <w:r w:rsidR="002B6AF8">
        <w:rPr>
          <w:rFonts w:asciiTheme="majorHAnsi" w:hAnsiTheme="majorHAnsi" w:cstheme="majorHAnsi"/>
          <w:b/>
          <w:bCs/>
          <w:sz w:val="24"/>
          <w:szCs w:val="24"/>
          <w:lang w:val="en-IN"/>
        </w:rPr>
        <w:br/>
      </w:r>
      <w:r w:rsidR="00903AE0">
        <w:rPr>
          <w:rFonts w:cstheme="majorHAnsi"/>
          <w:b/>
          <w:bCs/>
          <w:sz w:val="24"/>
          <w:szCs w:val="24"/>
          <w:lang w:val="en-IN"/>
        </w:rPr>
        <w:br/>
      </w:r>
      <w:r w:rsidR="00903AE0">
        <w:rPr>
          <w:rFonts w:cstheme="majorHAnsi"/>
          <w:b/>
          <w:bCs/>
          <w:sz w:val="24"/>
          <w:szCs w:val="24"/>
          <w:lang w:val="en-IN"/>
        </w:rPr>
        <w:br/>
      </w:r>
      <w:r w:rsidR="00903AE0" w:rsidRPr="00903AE0">
        <w:rPr>
          <w:rFonts w:cstheme="majorHAnsi"/>
          <w:b/>
          <w:bCs/>
          <w:sz w:val="24"/>
          <w:szCs w:val="24"/>
          <w:lang w:val="en-IN"/>
        </w:rPr>
        <w:t>Short Summary (for JIRA)</w:t>
      </w:r>
    </w:p>
    <w:p w14:paraId="1799BBB2" w14:textId="77777777" w:rsidR="00903AE0" w:rsidRPr="00903AE0" w:rsidRDefault="00903AE0" w:rsidP="00903AE0">
      <w:pPr>
        <w:rPr>
          <w:rFonts w:cstheme="majorHAnsi"/>
          <w:sz w:val="24"/>
          <w:szCs w:val="24"/>
          <w:lang w:val="en-IN"/>
        </w:rPr>
      </w:pPr>
      <w:r w:rsidRPr="00903AE0">
        <w:rPr>
          <w:rFonts w:cstheme="majorHAnsi"/>
          <w:sz w:val="24"/>
          <w:szCs w:val="24"/>
          <w:lang w:val="en-IN"/>
        </w:rPr>
        <w:t xml:space="preserve">Developed a /status endpoint to monitor the health of the </w:t>
      </w:r>
      <w:proofErr w:type="spellStart"/>
      <w:r w:rsidRPr="00903AE0">
        <w:rPr>
          <w:rFonts w:cstheme="majorHAnsi"/>
          <w:sz w:val="24"/>
          <w:szCs w:val="24"/>
          <w:lang w:val="en-IN"/>
        </w:rPr>
        <w:t>AskNicely</w:t>
      </w:r>
      <w:proofErr w:type="spellEnd"/>
      <w:r w:rsidRPr="00903AE0">
        <w:rPr>
          <w:rFonts w:cstheme="majorHAnsi"/>
          <w:sz w:val="24"/>
          <w:szCs w:val="24"/>
          <w:lang w:val="en-IN"/>
        </w:rPr>
        <w:t xml:space="preserve"> SAPI service and its dependent systems.</w:t>
      </w:r>
    </w:p>
    <w:p w14:paraId="7FC250A3" w14:textId="77777777" w:rsidR="00903AE0" w:rsidRPr="00903AE0" w:rsidRDefault="00000000" w:rsidP="00903AE0">
      <w:pPr>
        <w:rPr>
          <w:rFonts w:cstheme="majorHAnsi"/>
          <w:sz w:val="24"/>
          <w:szCs w:val="24"/>
          <w:lang w:val="en-IN"/>
        </w:rPr>
      </w:pPr>
      <w:r>
        <w:rPr>
          <w:rFonts w:cstheme="majorHAnsi"/>
          <w:sz w:val="24"/>
          <w:szCs w:val="24"/>
          <w:lang w:val="en-IN"/>
        </w:rPr>
        <w:pict w14:anchorId="6E1BF56E">
          <v:rect id="_x0000_i1041" style="width:0;height:1.5pt" o:hralign="center" o:hrstd="t" o:hr="t" fillcolor="#a0a0a0" stroked="f"/>
        </w:pict>
      </w:r>
    </w:p>
    <w:p w14:paraId="5C9C6729" w14:textId="77777777" w:rsidR="00903AE0" w:rsidRPr="00903AE0" w:rsidRDefault="00903AE0" w:rsidP="00903AE0">
      <w:pPr>
        <w:rPr>
          <w:rFonts w:cstheme="majorHAnsi"/>
          <w:sz w:val="24"/>
          <w:szCs w:val="24"/>
          <w:lang w:val="en-IN"/>
        </w:rPr>
      </w:pPr>
      <w:r w:rsidRPr="00903AE0">
        <w:rPr>
          <w:rFonts w:cstheme="majorHAnsi"/>
          <w:sz w:val="24"/>
          <w:szCs w:val="24"/>
          <w:lang w:val="en-IN"/>
        </w:rPr>
        <w:t>Detailed Description</w:t>
      </w:r>
    </w:p>
    <w:p w14:paraId="772E8A19" w14:textId="77777777" w:rsidR="00903AE0" w:rsidRPr="00903AE0" w:rsidRDefault="00903AE0" w:rsidP="00903AE0">
      <w:pPr>
        <w:rPr>
          <w:rFonts w:cstheme="majorHAnsi"/>
          <w:sz w:val="24"/>
          <w:szCs w:val="24"/>
          <w:lang w:val="en-IN"/>
        </w:rPr>
      </w:pPr>
      <w:r w:rsidRPr="00903AE0">
        <w:rPr>
          <w:rFonts w:cstheme="majorHAnsi"/>
          <w:sz w:val="24"/>
          <w:szCs w:val="24"/>
          <w:lang w:val="en-IN"/>
        </w:rPr>
        <w:t xml:space="preserve">Implemented a status endpoint to provide real-time health information of the </w:t>
      </w:r>
      <w:proofErr w:type="spellStart"/>
      <w:r w:rsidRPr="00903AE0">
        <w:rPr>
          <w:rFonts w:cstheme="majorHAnsi"/>
          <w:sz w:val="24"/>
          <w:szCs w:val="24"/>
          <w:lang w:val="en-IN"/>
        </w:rPr>
        <w:t>AskNicely</w:t>
      </w:r>
      <w:proofErr w:type="spellEnd"/>
      <w:r w:rsidRPr="00903AE0">
        <w:rPr>
          <w:rFonts w:cstheme="majorHAnsi"/>
          <w:sz w:val="24"/>
          <w:szCs w:val="24"/>
          <w:lang w:val="en-IN"/>
        </w:rPr>
        <w:t xml:space="preserve"> SAPI.</w:t>
      </w:r>
      <w:r w:rsidRPr="00903AE0">
        <w:rPr>
          <w:rFonts w:cstheme="majorHAnsi"/>
          <w:sz w:val="24"/>
          <w:szCs w:val="24"/>
          <w:lang w:val="en-IN"/>
        </w:rPr>
        <w:br/>
        <w:t>This endpoint validates the availability and response of dependent services and returns structured status results.</w:t>
      </w:r>
    </w:p>
    <w:p w14:paraId="4F74EB19" w14:textId="77777777" w:rsidR="00903AE0" w:rsidRPr="00903AE0" w:rsidRDefault="00903AE0" w:rsidP="00903AE0">
      <w:pPr>
        <w:rPr>
          <w:rFonts w:cstheme="majorHAnsi"/>
          <w:sz w:val="24"/>
          <w:szCs w:val="24"/>
          <w:lang w:val="en-IN"/>
        </w:rPr>
      </w:pPr>
      <w:r w:rsidRPr="00903AE0">
        <w:rPr>
          <w:rFonts w:cstheme="majorHAnsi"/>
          <w:sz w:val="24"/>
          <w:szCs w:val="24"/>
          <w:lang w:val="en-IN"/>
        </w:rPr>
        <w:t>Key updates include:</w:t>
      </w:r>
    </w:p>
    <w:p w14:paraId="536C0E66" w14:textId="77777777" w:rsidR="00903AE0" w:rsidRPr="00903AE0" w:rsidRDefault="00903AE0" w:rsidP="00903AE0">
      <w:pPr>
        <w:numPr>
          <w:ilvl w:val="0"/>
          <w:numId w:val="33"/>
        </w:numPr>
        <w:rPr>
          <w:rFonts w:cstheme="majorHAnsi"/>
          <w:sz w:val="24"/>
          <w:szCs w:val="24"/>
          <w:lang w:val="en-IN"/>
        </w:rPr>
      </w:pPr>
      <w:r w:rsidRPr="00903AE0">
        <w:rPr>
          <w:rFonts w:cstheme="majorHAnsi"/>
          <w:sz w:val="24"/>
          <w:szCs w:val="24"/>
          <w:lang w:val="en-IN"/>
        </w:rPr>
        <w:t xml:space="preserve">Created /status endpoint in controller </w:t>
      </w:r>
    </w:p>
    <w:p w14:paraId="7371439B" w14:textId="77777777" w:rsidR="00903AE0" w:rsidRPr="00903AE0" w:rsidRDefault="00903AE0" w:rsidP="00903AE0">
      <w:pPr>
        <w:numPr>
          <w:ilvl w:val="0"/>
          <w:numId w:val="33"/>
        </w:numPr>
        <w:rPr>
          <w:rFonts w:cstheme="majorHAnsi"/>
          <w:sz w:val="24"/>
          <w:szCs w:val="24"/>
          <w:lang w:val="en-IN"/>
        </w:rPr>
      </w:pPr>
      <w:r w:rsidRPr="00903AE0">
        <w:rPr>
          <w:rFonts w:cstheme="majorHAnsi"/>
          <w:sz w:val="24"/>
          <w:szCs w:val="24"/>
          <w:lang w:val="en-IN"/>
        </w:rPr>
        <w:t xml:space="preserve">Integrated </w:t>
      </w:r>
      <w:proofErr w:type="spellStart"/>
      <w:r w:rsidRPr="00903AE0">
        <w:rPr>
          <w:rFonts w:cstheme="majorHAnsi"/>
          <w:sz w:val="24"/>
          <w:szCs w:val="24"/>
          <w:lang w:val="en-IN"/>
        </w:rPr>
        <w:t>StatusProvider</w:t>
      </w:r>
      <w:proofErr w:type="spellEnd"/>
      <w:r w:rsidRPr="00903AE0">
        <w:rPr>
          <w:rFonts w:cstheme="majorHAnsi"/>
          <w:sz w:val="24"/>
          <w:szCs w:val="24"/>
          <w:lang w:val="en-IN"/>
        </w:rPr>
        <w:t xml:space="preserve"> for health check logic </w:t>
      </w:r>
    </w:p>
    <w:p w14:paraId="5B3B885E" w14:textId="77777777" w:rsidR="00903AE0" w:rsidRPr="00903AE0" w:rsidRDefault="00903AE0" w:rsidP="00903AE0">
      <w:pPr>
        <w:numPr>
          <w:ilvl w:val="0"/>
          <w:numId w:val="33"/>
        </w:numPr>
        <w:rPr>
          <w:rFonts w:cstheme="majorHAnsi"/>
          <w:sz w:val="24"/>
          <w:szCs w:val="24"/>
          <w:lang w:val="en-IN"/>
        </w:rPr>
      </w:pPr>
      <w:r w:rsidRPr="00903AE0">
        <w:rPr>
          <w:rFonts w:cstheme="majorHAnsi"/>
          <w:sz w:val="24"/>
          <w:szCs w:val="24"/>
          <w:lang w:val="en-IN"/>
        </w:rPr>
        <w:t>Validates external dependency (</w:t>
      </w:r>
      <w:proofErr w:type="spellStart"/>
      <w:r w:rsidRPr="00903AE0">
        <w:rPr>
          <w:rFonts w:cstheme="majorHAnsi"/>
          <w:sz w:val="24"/>
          <w:szCs w:val="24"/>
          <w:lang w:val="en-IN"/>
        </w:rPr>
        <w:t>AskNicely</w:t>
      </w:r>
      <w:proofErr w:type="spellEnd"/>
      <w:r w:rsidRPr="00903AE0">
        <w:rPr>
          <w:rFonts w:cstheme="majorHAnsi"/>
          <w:sz w:val="24"/>
          <w:szCs w:val="24"/>
          <w:lang w:val="en-IN"/>
        </w:rPr>
        <w:t xml:space="preserve"> API) </w:t>
      </w:r>
    </w:p>
    <w:p w14:paraId="15EB701E" w14:textId="77777777" w:rsidR="00903AE0" w:rsidRPr="00903AE0" w:rsidRDefault="00903AE0" w:rsidP="00903AE0">
      <w:pPr>
        <w:numPr>
          <w:ilvl w:val="0"/>
          <w:numId w:val="33"/>
        </w:numPr>
        <w:rPr>
          <w:rFonts w:cstheme="majorHAnsi"/>
          <w:sz w:val="24"/>
          <w:szCs w:val="24"/>
          <w:lang w:val="en-IN"/>
        </w:rPr>
      </w:pPr>
      <w:r w:rsidRPr="00903AE0">
        <w:rPr>
          <w:rFonts w:cstheme="majorHAnsi"/>
          <w:sz w:val="24"/>
          <w:szCs w:val="24"/>
          <w:lang w:val="en-IN"/>
        </w:rPr>
        <w:lastRenderedPageBreak/>
        <w:t xml:space="preserve">Returns structured response with system status and details </w:t>
      </w:r>
    </w:p>
    <w:p w14:paraId="0438ECF1" w14:textId="77777777" w:rsidR="00903AE0" w:rsidRPr="00903AE0" w:rsidRDefault="00903AE0" w:rsidP="00903AE0">
      <w:pPr>
        <w:numPr>
          <w:ilvl w:val="0"/>
          <w:numId w:val="33"/>
        </w:numPr>
        <w:rPr>
          <w:rFonts w:cstheme="majorHAnsi"/>
          <w:sz w:val="24"/>
          <w:szCs w:val="24"/>
          <w:lang w:val="en-IN"/>
        </w:rPr>
      </w:pPr>
      <w:r w:rsidRPr="00903AE0">
        <w:rPr>
          <w:rFonts w:cstheme="majorHAnsi"/>
          <w:sz w:val="24"/>
          <w:szCs w:val="24"/>
          <w:lang w:val="en-IN"/>
        </w:rPr>
        <w:t xml:space="preserve">Handles success and failure scenarios </w:t>
      </w:r>
    </w:p>
    <w:p w14:paraId="16E69C51" w14:textId="77777777" w:rsidR="00903AE0" w:rsidRPr="00903AE0" w:rsidRDefault="00903AE0" w:rsidP="00903AE0">
      <w:pPr>
        <w:rPr>
          <w:rFonts w:cstheme="majorHAnsi"/>
          <w:sz w:val="24"/>
          <w:szCs w:val="24"/>
          <w:lang w:val="en-IN"/>
        </w:rPr>
      </w:pPr>
      <w:r w:rsidRPr="00903AE0">
        <w:rPr>
          <w:rFonts w:cstheme="majorHAnsi"/>
          <w:sz w:val="24"/>
          <w:szCs w:val="24"/>
          <w:lang w:val="en-IN"/>
        </w:rPr>
        <w:t xml:space="preserve">Currently verifying endpoint </w:t>
      </w:r>
      <w:proofErr w:type="spellStart"/>
      <w:r w:rsidRPr="00903AE0">
        <w:rPr>
          <w:rFonts w:cstheme="majorHAnsi"/>
          <w:sz w:val="24"/>
          <w:szCs w:val="24"/>
          <w:lang w:val="en-IN"/>
        </w:rPr>
        <w:t>behavior</w:t>
      </w:r>
      <w:proofErr w:type="spellEnd"/>
      <w:r w:rsidRPr="00903AE0">
        <w:rPr>
          <w:rFonts w:cstheme="majorHAnsi"/>
          <w:sz w:val="24"/>
          <w:szCs w:val="24"/>
          <w:lang w:val="en-IN"/>
        </w:rPr>
        <w:t xml:space="preserve"> and resolving dependency-related issues (Vault authentication).</w:t>
      </w:r>
    </w:p>
    <w:p w14:paraId="28077CD6" w14:textId="77777777" w:rsidR="00903AE0" w:rsidRPr="00903AE0" w:rsidRDefault="00000000" w:rsidP="00903AE0">
      <w:pPr>
        <w:rPr>
          <w:rFonts w:cstheme="majorHAnsi"/>
          <w:sz w:val="24"/>
          <w:szCs w:val="24"/>
          <w:lang w:val="en-IN"/>
        </w:rPr>
      </w:pPr>
      <w:r>
        <w:rPr>
          <w:rFonts w:cstheme="majorHAnsi"/>
          <w:sz w:val="24"/>
          <w:szCs w:val="24"/>
          <w:lang w:val="en-IN"/>
        </w:rPr>
        <w:pict w14:anchorId="41A3809C">
          <v:rect id="_x0000_i1042" style="width:0;height:1.5pt" o:hralign="center" o:hrstd="t" o:hr="t" fillcolor="#a0a0a0" stroked="f"/>
        </w:pict>
      </w:r>
    </w:p>
    <w:p w14:paraId="424CD411" w14:textId="77777777" w:rsidR="00903AE0" w:rsidRPr="00903AE0" w:rsidRDefault="00903AE0" w:rsidP="00903AE0">
      <w:pPr>
        <w:rPr>
          <w:rFonts w:cstheme="majorHAnsi"/>
          <w:sz w:val="24"/>
          <w:szCs w:val="24"/>
          <w:lang w:val="en-IN"/>
        </w:rPr>
      </w:pPr>
      <w:r w:rsidRPr="00903AE0">
        <w:rPr>
          <w:rFonts w:cstheme="majorHAnsi"/>
          <w:sz w:val="24"/>
          <w:szCs w:val="24"/>
          <w:lang w:val="en-IN"/>
        </w:rPr>
        <w:t>Acceptance Criteria</w:t>
      </w:r>
    </w:p>
    <w:p w14:paraId="18705E1B" w14:textId="77777777" w:rsidR="00903AE0" w:rsidRPr="00903AE0" w:rsidRDefault="00903AE0" w:rsidP="00903AE0">
      <w:pPr>
        <w:numPr>
          <w:ilvl w:val="0"/>
          <w:numId w:val="34"/>
        </w:numPr>
        <w:rPr>
          <w:rFonts w:cstheme="majorHAnsi"/>
          <w:sz w:val="24"/>
          <w:szCs w:val="24"/>
          <w:lang w:val="en-IN"/>
        </w:rPr>
      </w:pPr>
      <w:r w:rsidRPr="00903AE0">
        <w:rPr>
          <w:rFonts w:cstheme="majorHAnsi"/>
          <w:sz w:val="24"/>
          <w:szCs w:val="24"/>
          <w:lang w:val="en-IN"/>
        </w:rPr>
        <w:t>/</w:t>
      </w:r>
      <w:proofErr w:type="gramStart"/>
      <w:r w:rsidRPr="00903AE0">
        <w:rPr>
          <w:rFonts w:cstheme="majorHAnsi"/>
          <w:sz w:val="24"/>
          <w:szCs w:val="24"/>
          <w:lang w:val="en-IN"/>
        </w:rPr>
        <w:t>status</w:t>
      </w:r>
      <w:proofErr w:type="gramEnd"/>
      <w:r w:rsidRPr="00903AE0">
        <w:rPr>
          <w:rFonts w:cstheme="majorHAnsi"/>
          <w:sz w:val="24"/>
          <w:szCs w:val="24"/>
          <w:lang w:val="en-IN"/>
        </w:rPr>
        <w:t xml:space="preserve"> endpoint returns 200 OK when all services are healthy </w:t>
      </w:r>
    </w:p>
    <w:p w14:paraId="29D6E1B1" w14:textId="77777777" w:rsidR="00903AE0" w:rsidRPr="00903AE0" w:rsidRDefault="00903AE0" w:rsidP="00903AE0">
      <w:pPr>
        <w:numPr>
          <w:ilvl w:val="0"/>
          <w:numId w:val="34"/>
        </w:numPr>
        <w:rPr>
          <w:rFonts w:cstheme="majorHAnsi"/>
          <w:sz w:val="24"/>
          <w:szCs w:val="24"/>
          <w:lang w:val="en-IN"/>
        </w:rPr>
      </w:pPr>
      <w:r w:rsidRPr="00903AE0">
        <w:rPr>
          <w:rFonts w:cstheme="majorHAnsi"/>
          <w:sz w:val="24"/>
          <w:szCs w:val="24"/>
          <w:lang w:val="en-IN"/>
        </w:rPr>
        <w:t xml:space="preserve">Returns failure status when dependent service is down </w:t>
      </w:r>
    </w:p>
    <w:p w14:paraId="339CF966" w14:textId="77777777" w:rsidR="00903AE0" w:rsidRPr="00903AE0" w:rsidRDefault="00903AE0" w:rsidP="00903AE0">
      <w:pPr>
        <w:numPr>
          <w:ilvl w:val="0"/>
          <w:numId w:val="34"/>
        </w:numPr>
        <w:rPr>
          <w:rFonts w:cstheme="majorHAnsi"/>
          <w:sz w:val="24"/>
          <w:szCs w:val="24"/>
          <w:lang w:val="en-IN"/>
        </w:rPr>
      </w:pPr>
      <w:r w:rsidRPr="00903AE0">
        <w:rPr>
          <w:rFonts w:cstheme="majorHAnsi"/>
          <w:sz w:val="24"/>
          <w:szCs w:val="24"/>
          <w:lang w:val="en-IN"/>
        </w:rPr>
        <w:t xml:space="preserve">Response includes system name, status, and detailed messages </w:t>
      </w:r>
    </w:p>
    <w:p w14:paraId="28189D71" w14:textId="77777777" w:rsidR="00903AE0" w:rsidRPr="00903AE0" w:rsidRDefault="00903AE0" w:rsidP="00903AE0">
      <w:pPr>
        <w:numPr>
          <w:ilvl w:val="0"/>
          <w:numId w:val="34"/>
        </w:numPr>
        <w:rPr>
          <w:rFonts w:cstheme="majorHAnsi"/>
          <w:sz w:val="24"/>
          <w:szCs w:val="24"/>
          <w:lang w:val="en-IN"/>
        </w:rPr>
      </w:pPr>
      <w:r w:rsidRPr="00903AE0">
        <w:rPr>
          <w:rFonts w:cstheme="majorHAnsi"/>
          <w:sz w:val="24"/>
          <w:szCs w:val="24"/>
          <w:lang w:val="en-IN"/>
        </w:rPr>
        <w:t xml:space="preserve">Proper error handling implemented </w:t>
      </w:r>
    </w:p>
    <w:p w14:paraId="535CB44B" w14:textId="77777777" w:rsidR="00903AE0" w:rsidRPr="00903AE0" w:rsidRDefault="00903AE0" w:rsidP="00903AE0">
      <w:pPr>
        <w:numPr>
          <w:ilvl w:val="0"/>
          <w:numId w:val="34"/>
        </w:numPr>
        <w:rPr>
          <w:rFonts w:cstheme="majorHAnsi"/>
          <w:sz w:val="24"/>
          <w:szCs w:val="24"/>
          <w:lang w:val="en-IN"/>
        </w:rPr>
      </w:pPr>
      <w:r w:rsidRPr="00903AE0">
        <w:rPr>
          <w:rFonts w:cstheme="majorHAnsi"/>
          <w:sz w:val="24"/>
          <w:szCs w:val="24"/>
          <w:lang w:val="en-IN"/>
        </w:rPr>
        <w:t>Unit tests added for success and failure scenarios</w:t>
      </w:r>
    </w:p>
    <w:p w14:paraId="3AA076B6" w14:textId="267D7C96" w:rsidR="002B6AF8" w:rsidRPr="00903AE0" w:rsidRDefault="002B6AF8" w:rsidP="002B6AF8">
      <w:pPr>
        <w:rPr>
          <w:rFonts w:cstheme="majorHAnsi"/>
          <w:sz w:val="24"/>
          <w:szCs w:val="24"/>
          <w:lang w:val="en-IN"/>
        </w:rPr>
      </w:pPr>
    </w:p>
    <w:p w14:paraId="38F6F052" w14:textId="77777777" w:rsidR="002B6AF8" w:rsidRPr="002B6AF8" w:rsidRDefault="002B6AF8" w:rsidP="002B6AF8">
      <w:p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Removed </w:t>
      </w:r>
      <w:proofErr w:type="spellStart"/>
      <w:r w:rsidRPr="002B6AF8">
        <w:rPr>
          <w:rFonts w:asciiTheme="majorHAnsi" w:hAnsiTheme="majorHAnsi" w:cstheme="majorHAnsi"/>
          <w:sz w:val="24"/>
          <w:szCs w:val="24"/>
          <w:lang w:val="en-IN"/>
        </w:rPr>
        <w:t>LaunchDarkly</w:t>
      </w:r>
      <w:proofErr w:type="spellEnd"/>
      <w:r w:rsidRPr="002B6AF8">
        <w:rPr>
          <w:rFonts w:asciiTheme="majorHAnsi" w:hAnsiTheme="majorHAnsi" w:cstheme="majorHAnsi"/>
          <w:sz w:val="24"/>
          <w:szCs w:val="24"/>
          <w:lang w:val="en-IN"/>
        </w:rPr>
        <w:t xml:space="preserve"> dependency from the </w:t>
      </w:r>
      <w:proofErr w:type="spellStart"/>
      <w:r w:rsidRPr="002B6AF8">
        <w:rPr>
          <w:rFonts w:asciiTheme="majorHAnsi" w:hAnsiTheme="majorHAnsi" w:cstheme="majorHAnsi"/>
          <w:sz w:val="24"/>
          <w:szCs w:val="24"/>
          <w:lang w:val="en-IN"/>
        </w:rPr>
        <w:t>AskNicely</w:t>
      </w:r>
      <w:proofErr w:type="spellEnd"/>
      <w:r w:rsidRPr="002B6AF8">
        <w:rPr>
          <w:rFonts w:asciiTheme="majorHAnsi" w:hAnsiTheme="majorHAnsi" w:cstheme="majorHAnsi"/>
          <w:sz w:val="24"/>
          <w:szCs w:val="24"/>
          <w:lang w:val="en-IN"/>
        </w:rPr>
        <w:t xml:space="preserve"> SAPI as it is no longer required. Updated configuration and related code to ensure smooth execution without feature flags.</w:t>
      </w:r>
    </w:p>
    <w:p w14:paraId="746E4936" w14:textId="77777777" w:rsidR="002B6AF8" w:rsidRPr="002B6AF8" w:rsidRDefault="00000000" w:rsidP="002B6AF8">
      <w:pPr>
        <w:rPr>
          <w:rFonts w:asciiTheme="majorHAnsi" w:hAnsiTheme="majorHAnsi" w:cstheme="majorHAnsi"/>
          <w:sz w:val="24"/>
          <w:szCs w:val="24"/>
          <w:lang w:val="en-IN"/>
        </w:rPr>
      </w:pPr>
      <w:r>
        <w:rPr>
          <w:rFonts w:asciiTheme="majorHAnsi" w:hAnsiTheme="majorHAnsi" w:cstheme="majorHAnsi"/>
          <w:sz w:val="24"/>
          <w:szCs w:val="24"/>
          <w:lang w:val="en-IN"/>
        </w:rPr>
        <w:pict w14:anchorId="0336E9B3">
          <v:rect id="_x0000_i1043" style="width:0;height:1.5pt" o:hralign="center" o:hrstd="t" o:hr="t" fillcolor="#a0a0a0" stroked="f"/>
        </w:pict>
      </w:r>
    </w:p>
    <w:p w14:paraId="45FB8B23" w14:textId="77777777" w:rsidR="002B6AF8" w:rsidRPr="002B6AF8" w:rsidRDefault="002B6AF8" w:rsidP="002B6AF8">
      <w:pPr>
        <w:rPr>
          <w:rFonts w:asciiTheme="majorHAnsi" w:hAnsiTheme="majorHAnsi" w:cstheme="majorHAnsi"/>
          <w:sz w:val="24"/>
          <w:szCs w:val="24"/>
          <w:lang w:val="en-IN"/>
        </w:rPr>
      </w:pPr>
      <w:r w:rsidRPr="002B6AF8">
        <w:rPr>
          <w:rFonts w:asciiTheme="majorHAnsi" w:hAnsiTheme="majorHAnsi" w:cstheme="majorHAnsi"/>
          <w:sz w:val="24"/>
          <w:szCs w:val="24"/>
          <w:lang w:val="en-IN"/>
        </w:rPr>
        <w:t>Detailed Description</w:t>
      </w:r>
    </w:p>
    <w:p w14:paraId="5E15948E" w14:textId="77777777" w:rsidR="002B6AF8" w:rsidRPr="002B6AF8" w:rsidRDefault="002B6AF8" w:rsidP="002B6AF8">
      <w:p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As part of the update, the </w:t>
      </w:r>
      <w:proofErr w:type="spellStart"/>
      <w:r w:rsidRPr="002B6AF8">
        <w:rPr>
          <w:rFonts w:asciiTheme="majorHAnsi" w:hAnsiTheme="majorHAnsi" w:cstheme="majorHAnsi"/>
          <w:sz w:val="24"/>
          <w:szCs w:val="24"/>
          <w:lang w:val="en-IN"/>
        </w:rPr>
        <w:t>LaunchDarkly</w:t>
      </w:r>
      <w:proofErr w:type="spellEnd"/>
      <w:r w:rsidRPr="002B6AF8">
        <w:rPr>
          <w:rFonts w:asciiTheme="majorHAnsi" w:hAnsiTheme="majorHAnsi" w:cstheme="majorHAnsi"/>
          <w:sz w:val="24"/>
          <w:szCs w:val="24"/>
          <w:lang w:val="en-IN"/>
        </w:rPr>
        <w:t xml:space="preserve"> integration has been removed from the </w:t>
      </w:r>
      <w:proofErr w:type="spellStart"/>
      <w:r w:rsidRPr="002B6AF8">
        <w:rPr>
          <w:rFonts w:asciiTheme="majorHAnsi" w:hAnsiTheme="majorHAnsi" w:cstheme="majorHAnsi"/>
          <w:sz w:val="24"/>
          <w:szCs w:val="24"/>
          <w:lang w:val="en-IN"/>
        </w:rPr>
        <w:t>AskNicely</w:t>
      </w:r>
      <w:proofErr w:type="spellEnd"/>
      <w:r w:rsidRPr="002B6AF8">
        <w:rPr>
          <w:rFonts w:asciiTheme="majorHAnsi" w:hAnsiTheme="majorHAnsi" w:cstheme="majorHAnsi"/>
          <w:sz w:val="24"/>
          <w:szCs w:val="24"/>
          <w:lang w:val="en-IN"/>
        </w:rPr>
        <w:t xml:space="preserve"> SAPI service based on the latest requirement.</w:t>
      </w:r>
      <w:r w:rsidRPr="002B6AF8">
        <w:rPr>
          <w:rFonts w:asciiTheme="majorHAnsi" w:hAnsiTheme="majorHAnsi" w:cstheme="majorHAnsi"/>
          <w:sz w:val="24"/>
          <w:szCs w:val="24"/>
          <w:lang w:val="en-IN"/>
        </w:rPr>
        <w:br/>
        <w:t>Changes include:</w:t>
      </w:r>
    </w:p>
    <w:p w14:paraId="7CF0F96D" w14:textId="77777777" w:rsidR="002B6AF8" w:rsidRPr="002B6AF8" w:rsidRDefault="002B6AF8" w:rsidP="002B6AF8">
      <w:pPr>
        <w:numPr>
          <w:ilvl w:val="0"/>
          <w:numId w:val="31"/>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Removal of </w:t>
      </w:r>
      <w:proofErr w:type="spellStart"/>
      <w:r w:rsidRPr="002B6AF8">
        <w:rPr>
          <w:rFonts w:asciiTheme="majorHAnsi" w:hAnsiTheme="majorHAnsi" w:cstheme="majorHAnsi"/>
          <w:sz w:val="24"/>
          <w:szCs w:val="24"/>
          <w:lang w:val="en-IN"/>
        </w:rPr>
        <w:t>LaunchDarkly</w:t>
      </w:r>
      <w:proofErr w:type="spellEnd"/>
      <w:r w:rsidRPr="002B6AF8">
        <w:rPr>
          <w:rFonts w:asciiTheme="majorHAnsi" w:hAnsiTheme="majorHAnsi" w:cstheme="majorHAnsi"/>
          <w:sz w:val="24"/>
          <w:szCs w:val="24"/>
          <w:lang w:val="en-IN"/>
        </w:rPr>
        <w:t xml:space="preserve">-related configurations and dependencies </w:t>
      </w:r>
    </w:p>
    <w:p w14:paraId="439DD5BD" w14:textId="77777777" w:rsidR="002B6AF8" w:rsidRPr="002B6AF8" w:rsidRDefault="002B6AF8" w:rsidP="002B6AF8">
      <w:pPr>
        <w:numPr>
          <w:ilvl w:val="0"/>
          <w:numId w:val="31"/>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Code cleanup where feature flags were previously used </w:t>
      </w:r>
    </w:p>
    <w:p w14:paraId="191D9957" w14:textId="77777777" w:rsidR="002B6AF8" w:rsidRPr="002B6AF8" w:rsidRDefault="002B6AF8" w:rsidP="002B6AF8">
      <w:pPr>
        <w:numPr>
          <w:ilvl w:val="0"/>
          <w:numId w:val="31"/>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Ensured application runs independently without </w:t>
      </w:r>
      <w:proofErr w:type="spellStart"/>
      <w:r w:rsidRPr="002B6AF8">
        <w:rPr>
          <w:rFonts w:asciiTheme="majorHAnsi" w:hAnsiTheme="majorHAnsi" w:cstheme="majorHAnsi"/>
          <w:sz w:val="24"/>
          <w:szCs w:val="24"/>
          <w:lang w:val="en-IN"/>
        </w:rPr>
        <w:t>LaunchDarkly</w:t>
      </w:r>
      <w:proofErr w:type="spellEnd"/>
      <w:r w:rsidRPr="002B6AF8">
        <w:rPr>
          <w:rFonts w:asciiTheme="majorHAnsi" w:hAnsiTheme="majorHAnsi" w:cstheme="majorHAnsi"/>
          <w:sz w:val="24"/>
          <w:szCs w:val="24"/>
          <w:lang w:val="en-IN"/>
        </w:rPr>
        <w:t xml:space="preserve"> </w:t>
      </w:r>
    </w:p>
    <w:p w14:paraId="1F9064BE" w14:textId="77777777" w:rsidR="002B6AF8" w:rsidRPr="002B6AF8" w:rsidRDefault="002B6AF8" w:rsidP="002B6AF8">
      <w:pPr>
        <w:numPr>
          <w:ilvl w:val="0"/>
          <w:numId w:val="31"/>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Verified implementation with the team (Vickey) </w:t>
      </w:r>
    </w:p>
    <w:p w14:paraId="0175811A" w14:textId="77777777" w:rsidR="002B6AF8" w:rsidRPr="002B6AF8" w:rsidRDefault="002B6AF8" w:rsidP="002B6AF8">
      <w:p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Currently validating the application </w:t>
      </w:r>
      <w:proofErr w:type="spellStart"/>
      <w:r w:rsidRPr="002B6AF8">
        <w:rPr>
          <w:rFonts w:asciiTheme="majorHAnsi" w:hAnsiTheme="majorHAnsi" w:cstheme="majorHAnsi"/>
          <w:sz w:val="24"/>
          <w:szCs w:val="24"/>
          <w:lang w:val="en-IN"/>
        </w:rPr>
        <w:t>behavior</w:t>
      </w:r>
      <w:proofErr w:type="spellEnd"/>
      <w:r w:rsidRPr="002B6AF8">
        <w:rPr>
          <w:rFonts w:asciiTheme="majorHAnsi" w:hAnsiTheme="majorHAnsi" w:cstheme="majorHAnsi"/>
          <w:sz w:val="24"/>
          <w:szCs w:val="24"/>
          <w:lang w:val="en-IN"/>
        </w:rPr>
        <w:t xml:space="preserve"> post-removal and checking dependent configurations (like Vault access).</w:t>
      </w:r>
    </w:p>
    <w:p w14:paraId="13E67F24" w14:textId="77777777" w:rsidR="002B6AF8" w:rsidRPr="002B6AF8" w:rsidRDefault="00000000" w:rsidP="002B6AF8">
      <w:pPr>
        <w:rPr>
          <w:rFonts w:asciiTheme="majorHAnsi" w:hAnsiTheme="majorHAnsi" w:cstheme="majorHAnsi"/>
          <w:sz w:val="24"/>
          <w:szCs w:val="24"/>
          <w:lang w:val="en-IN"/>
        </w:rPr>
      </w:pPr>
      <w:r>
        <w:rPr>
          <w:rFonts w:asciiTheme="majorHAnsi" w:hAnsiTheme="majorHAnsi" w:cstheme="majorHAnsi"/>
          <w:sz w:val="24"/>
          <w:szCs w:val="24"/>
          <w:lang w:val="en-IN"/>
        </w:rPr>
        <w:pict w14:anchorId="6CB01848">
          <v:rect id="_x0000_i1044" style="width:0;height:1.5pt" o:hralign="center" o:hrstd="t" o:hr="t" fillcolor="#a0a0a0" stroked="f"/>
        </w:pict>
      </w:r>
    </w:p>
    <w:p w14:paraId="0CA84081" w14:textId="77777777" w:rsidR="002B6AF8" w:rsidRPr="002B6AF8" w:rsidRDefault="002B6AF8" w:rsidP="002B6AF8">
      <w:pPr>
        <w:rPr>
          <w:rFonts w:asciiTheme="majorHAnsi" w:hAnsiTheme="majorHAnsi" w:cstheme="majorHAnsi"/>
          <w:sz w:val="24"/>
          <w:szCs w:val="24"/>
          <w:lang w:val="en-IN"/>
        </w:rPr>
      </w:pPr>
      <w:r w:rsidRPr="002B6AF8">
        <w:rPr>
          <w:rFonts w:asciiTheme="majorHAnsi" w:hAnsiTheme="majorHAnsi" w:cstheme="majorHAnsi"/>
          <w:sz w:val="24"/>
          <w:szCs w:val="24"/>
          <w:lang w:val="en-IN"/>
        </w:rPr>
        <w:lastRenderedPageBreak/>
        <w:t>Acceptance Criteria</w:t>
      </w:r>
    </w:p>
    <w:p w14:paraId="2DBF4B3A" w14:textId="77777777" w:rsidR="002B6AF8" w:rsidRPr="002B6AF8" w:rsidRDefault="002B6AF8" w:rsidP="002B6AF8">
      <w:pPr>
        <w:numPr>
          <w:ilvl w:val="0"/>
          <w:numId w:val="32"/>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Application runs successfully without </w:t>
      </w:r>
      <w:proofErr w:type="spellStart"/>
      <w:r w:rsidRPr="002B6AF8">
        <w:rPr>
          <w:rFonts w:asciiTheme="majorHAnsi" w:hAnsiTheme="majorHAnsi" w:cstheme="majorHAnsi"/>
          <w:sz w:val="24"/>
          <w:szCs w:val="24"/>
          <w:lang w:val="en-IN"/>
        </w:rPr>
        <w:t>LaunchDarkly</w:t>
      </w:r>
      <w:proofErr w:type="spellEnd"/>
      <w:r w:rsidRPr="002B6AF8">
        <w:rPr>
          <w:rFonts w:asciiTheme="majorHAnsi" w:hAnsiTheme="majorHAnsi" w:cstheme="majorHAnsi"/>
          <w:sz w:val="24"/>
          <w:szCs w:val="24"/>
          <w:lang w:val="en-IN"/>
        </w:rPr>
        <w:t xml:space="preserve"> </w:t>
      </w:r>
    </w:p>
    <w:p w14:paraId="1EB5AE4D" w14:textId="77777777" w:rsidR="002B6AF8" w:rsidRPr="002B6AF8" w:rsidRDefault="002B6AF8" w:rsidP="002B6AF8">
      <w:pPr>
        <w:numPr>
          <w:ilvl w:val="0"/>
          <w:numId w:val="32"/>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No feature flag dependency exists in code </w:t>
      </w:r>
    </w:p>
    <w:p w14:paraId="3AEC80F9" w14:textId="77777777" w:rsidR="002B6AF8" w:rsidRPr="002B6AF8" w:rsidRDefault="002B6AF8" w:rsidP="002B6AF8">
      <w:pPr>
        <w:numPr>
          <w:ilvl w:val="0"/>
          <w:numId w:val="32"/>
        </w:numPr>
        <w:rPr>
          <w:rFonts w:asciiTheme="majorHAnsi" w:hAnsiTheme="majorHAnsi" w:cstheme="majorHAnsi"/>
          <w:sz w:val="24"/>
          <w:szCs w:val="24"/>
          <w:lang w:val="en-IN"/>
        </w:rPr>
      </w:pPr>
      <w:r w:rsidRPr="002B6AF8">
        <w:rPr>
          <w:rFonts w:asciiTheme="majorHAnsi" w:hAnsiTheme="majorHAnsi" w:cstheme="majorHAnsi"/>
          <w:sz w:val="24"/>
          <w:szCs w:val="24"/>
          <w:lang w:val="en-IN"/>
        </w:rPr>
        <w:t xml:space="preserve">Configuration is updated and cleaned </w:t>
      </w:r>
    </w:p>
    <w:p w14:paraId="0A86DD6F" w14:textId="185CB41C" w:rsidR="00DA3A1F" w:rsidRPr="00903AE0" w:rsidRDefault="002B6AF8" w:rsidP="00BB3093">
      <w:pPr>
        <w:numPr>
          <w:ilvl w:val="0"/>
          <w:numId w:val="32"/>
        </w:numPr>
        <w:rPr>
          <w:rFonts w:asciiTheme="majorHAnsi" w:hAnsiTheme="majorHAnsi" w:cstheme="majorHAnsi"/>
          <w:sz w:val="24"/>
          <w:szCs w:val="24"/>
          <w:lang w:val="en-IN"/>
        </w:rPr>
      </w:pPr>
      <w:r w:rsidRPr="002B6AF8">
        <w:rPr>
          <w:rFonts w:asciiTheme="majorHAnsi" w:hAnsiTheme="majorHAnsi" w:cstheme="majorHAnsi"/>
          <w:sz w:val="24"/>
          <w:szCs w:val="24"/>
          <w:lang w:val="en-IN"/>
        </w:rPr>
        <w:t>Status endpoint works as expected</w:t>
      </w:r>
      <w:r w:rsidR="00903AE0">
        <w:rPr>
          <w:rFonts w:asciiTheme="majorHAnsi" w:hAnsiTheme="majorHAnsi" w:cstheme="majorHAnsi"/>
          <w:sz w:val="24"/>
          <w:szCs w:val="24"/>
          <w:lang w:val="en-IN"/>
        </w:rPr>
        <w:br/>
      </w:r>
      <w:r w:rsidR="00A61A01" w:rsidRPr="00903AE0">
        <w:rPr>
          <w:rFonts w:asciiTheme="majorHAnsi" w:hAnsiTheme="majorHAnsi" w:cstheme="majorHAnsi"/>
          <w:b/>
          <w:bCs/>
          <w:sz w:val="24"/>
          <w:szCs w:val="24"/>
          <w:lang w:val="en-IN"/>
        </w:rPr>
        <w:br/>
      </w:r>
      <w:r w:rsidR="00A61A01" w:rsidRPr="00903AE0">
        <w:rPr>
          <w:rFonts w:asciiTheme="majorHAnsi" w:hAnsiTheme="majorHAnsi" w:cstheme="majorHAnsi"/>
          <w:b/>
          <w:bCs/>
          <w:sz w:val="24"/>
          <w:szCs w:val="24"/>
          <w:lang w:val="en-IN"/>
        </w:rPr>
        <w:br/>
      </w:r>
      <w:r w:rsidR="00A61A01" w:rsidRPr="00903AE0">
        <w:rPr>
          <w:rFonts w:asciiTheme="majorHAnsi" w:hAnsiTheme="majorHAnsi" w:cstheme="majorHAnsi"/>
          <w:b/>
          <w:bCs/>
          <w:sz w:val="28"/>
          <w:szCs w:val="28"/>
          <w:lang w:val="en-IN"/>
        </w:rPr>
        <w:t>NJM:</w:t>
      </w:r>
    </w:p>
    <w:p w14:paraId="6D28E5C3" w14:textId="77777777" w:rsidR="00420118" w:rsidRPr="00420118" w:rsidRDefault="00A61A01" w:rsidP="00420118">
      <w:pPr>
        <w:rPr>
          <w:rFonts w:asciiTheme="majorHAnsi" w:hAnsiTheme="majorHAnsi" w:cstheme="majorHAnsi"/>
          <w:lang w:val="en-IN"/>
        </w:rPr>
      </w:pPr>
      <w:r>
        <w:rPr>
          <w:noProof/>
        </w:rPr>
        <w:drawing>
          <wp:inline distT="0" distB="0" distL="0" distR="0" wp14:anchorId="7421D5A9" wp14:editId="58B6167D">
            <wp:extent cx="5486400" cy="3085465"/>
            <wp:effectExtent l="0" t="0" r="0" b="635"/>
            <wp:docPr id="802852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5465"/>
                    </a:xfrm>
                    <a:prstGeom prst="rect">
                      <a:avLst/>
                    </a:prstGeom>
                    <a:noFill/>
                    <a:ln>
                      <a:noFill/>
                    </a:ln>
                  </pic:spPr>
                </pic:pic>
              </a:graphicData>
            </a:graphic>
          </wp:inline>
        </w:drawing>
      </w:r>
      <w:r w:rsidR="00420118">
        <w:rPr>
          <w:rFonts w:asciiTheme="majorHAnsi" w:hAnsiTheme="majorHAnsi" w:cstheme="majorHAnsi"/>
          <w:sz w:val="24"/>
          <w:szCs w:val="24"/>
        </w:rPr>
        <w:br/>
      </w:r>
      <w:r w:rsidR="00420118">
        <w:rPr>
          <w:rFonts w:asciiTheme="majorHAnsi" w:hAnsiTheme="majorHAnsi" w:cstheme="majorHAnsi"/>
          <w:sz w:val="24"/>
          <w:szCs w:val="24"/>
        </w:rPr>
        <w:br/>
      </w:r>
      <w:r w:rsidR="00420118" w:rsidRPr="00420118">
        <w:rPr>
          <w:rFonts w:asciiTheme="majorHAnsi" w:hAnsiTheme="majorHAnsi" w:cstheme="majorHAnsi"/>
          <w:lang w:val="en-IN"/>
        </w:rPr>
        <w:t xml:space="preserve">While working on the Reconsideration section of the form, I noticed that there's a blank space beside the </w:t>
      </w:r>
      <w:r w:rsidR="00420118" w:rsidRPr="00420118">
        <w:rPr>
          <w:rFonts w:asciiTheme="majorHAnsi" w:hAnsiTheme="majorHAnsi" w:cstheme="majorHAnsi"/>
          <w:b/>
          <w:bCs/>
          <w:lang w:val="en-IN"/>
        </w:rPr>
        <w:t>Driver Name</w:t>
      </w:r>
      <w:r w:rsidR="00420118" w:rsidRPr="00420118">
        <w:rPr>
          <w:rFonts w:asciiTheme="majorHAnsi" w:hAnsiTheme="majorHAnsi" w:cstheme="majorHAnsi"/>
          <w:lang w:val="en-IN"/>
        </w:rPr>
        <w:t xml:space="preserve"> field in the UI (screenshot attached).</w:t>
      </w:r>
    </w:p>
    <w:p w14:paraId="55036E50" w14:textId="77777777" w:rsidR="00420118" w:rsidRPr="00420118" w:rsidRDefault="00420118" w:rsidP="00420118">
      <w:pPr>
        <w:rPr>
          <w:rFonts w:asciiTheme="majorHAnsi" w:hAnsiTheme="majorHAnsi" w:cstheme="majorHAnsi"/>
          <w:sz w:val="24"/>
          <w:szCs w:val="24"/>
          <w:lang w:val="en-IN"/>
        </w:rPr>
      </w:pPr>
      <w:r w:rsidRPr="00420118">
        <w:rPr>
          <w:rFonts w:asciiTheme="majorHAnsi" w:hAnsiTheme="majorHAnsi" w:cstheme="majorHAnsi"/>
          <w:sz w:val="24"/>
          <w:szCs w:val="24"/>
          <w:lang w:val="en-IN"/>
        </w:rPr>
        <w:t>It appears that this space might be reserved for an additional field or component, but currently nothing is rendered there. Could you please confirm if a field is missing or if the layout needs to be adjusted?</w:t>
      </w:r>
    </w:p>
    <w:p w14:paraId="49CAEFF5" w14:textId="77777777" w:rsidR="00675208" w:rsidRPr="00675208" w:rsidRDefault="00173EAB" w:rsidP="00675208">
      <w:pPr>
        <w:rPr>
          <w:rFonts w:cstheme="majorHAnsi"/>
          <w:b/>
          <w:bCs/>
          <w:sz w:val="24"/>
          <w:szCs w:val="24"/>
          <w:lang w:val="en-IN"/>
        </w:rPr>
      </w:pPr>
      <w:r>
        <w:rPr>
          <w:noProof/>
        </w:rPr>
        <w:lastRenderedPageBreak/>
        <w:drawing>
          <wp:inline distT="0" distB="0" distL="0" distR="0" wp14:anchorId="629CEEB3" wp14:editId="4FDDE2CB">
            <wp:extent cx="5486400" cy="3085465"/>
            <wp:effectExtent l="0" t="0" r="0" b="635"/>
            <wp:docPr id="846444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5465"/>
                    </a:xfrm>
                    <a:prstGeom prst="rect">
                      <a:avLst/>
                    </a:prstGeom>
                    <a:noFill/>
                    <a:ln>
                      <a:noFill/>
                    </a:ln>
                  </pic:spPr>
                </pic:pic>
              </a:graphicData>
            </a:graphic>
          </wp:inline>
        </w:drawing>
      </w:r>
      <w:r w:rsidR="00E74E8C">
        <w:rPr>
          <w:rFonts w:asciiTheme="majorHAnsi" w:hAnsiTheme="majorHAnsi" w:cstheme="majorHAnsi"/>
          <w:sz w:val="24"/>
          <w:szCs w:val="24"/>
        </w:rPr>
        <w:br/>
      </w:r>
      <w:r w:rsidR="00E74E8C">
        <w:rPr>
          <w:rFonts w:asciiTheme="majorHAnsi" w:hAnsiTheme="majorHAnsi" w:cstheme="majorHAnsi"/>
          <w:sz w:val="24"/>
          <w:szCs w:val="24"/>
        </w:rPr>
        <w:br/>
      </w:r>
      <w:r w:rsidR="00E74E8C">
        <w:rPr>
          <w:noProof/>
        </w:rPr>
        <w:drawing>
          <wp:inline distT="0" distB="0" distL="0" distR="0" wp14:anchorId="6448D31A" wp14:editId="040906B6">
            <wp:extent cx="5486400" cy="3085465"/>
            <wp:effectExtent l="0" t="0" r="0" b="635"/>
            <wp:docPr id="951655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5465"/>
                    </a:xfrm>
                    <a:prstGeom prst="rect">
                      <a:avLst/>
                    </a:prstGeom>
                    <a:noFill/>
                    <a:ln>
                      <a:noFill/>
                    </a:ln>
                  </pic:spPr>
                </pic:pic>
              </a:graphicData>
            </a:graphic>
          </wp:inline>
        </w:drawing>
      </w:r>
      <w:r w:rsidR="00586C1A">
        <w:rPr>
          <w:rFonts w:asciiTheme="majorHAnsi" w:hAnsiTheme="majorHAnsi" w:cstheme="majorHAnsi"/>
          <w:sz w:val="24"/>
          <w:szCs w:val="24"/>
        </w:rPr>
        <w:br/>
      </w:r>
      <w:r w:rsidR="00586C1A">
        <w:rPr>
          <w:rFonts w:asciiTheme="majorHAnsi" w:hAnsiTheme="majorHAnsi" w:cstheme="majorHAnsi"/>
          <w:sz w:val="24"/>
          <w:szCs w:val="24"/>
        </w:rPr>
        <w:br/>
      </w:r>
      <w:r w:rsidR="00586C1A">
        <w:rPr>
          <w:noProof/>
        </w:rPr>
        <w:lastRenderedPageBreak/>
        <w:drawing>
          <wp:inline distT="0" distB="0" distL="0" distR="0" wp14:anchorId="500CA675" wp14:editId="564564F6">
            <wp:extent cx="5486400" cy="3085465"/>
            <wp:effectExtent l="0" t="0" r="0" b="635"/>
            <wp:docPr id="1044956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5465"/>
                    </a:xfrm>
                    <a:prstGeom prst="rect">
                      <a:avLst/>
                    </a:prstGeom>
                    <a:noFill/>
                    <a:ln>
                      <a:noFill/>
                    </a:ln>
                  </pic:spPr>
                </pic:pic>
              </a:graphicData>
            </a:graphic>
          </wp:inline>
        </w:drawing>
      </w:r>
      <w:r w:rsidR="00675208">
        <w:rPr>
          <w:rFonts w:asciiTheme="majorHAnsi" w:hAnsiTheme="majorHAnsi" w:cstheme="majorHAnsi"/>
          <w:sz w:val="24"/>
          <w:szCs w:val="24"/>
        </w:rPr>
        <w:br/>
      </w:r>
      <w:r w:rsidR="00675208">
        <w:rPr>
          <w:rFonts w:asciiTheme="majorHAnsi" w:hAnsiTheme="majorHAnsi" w:cstheme="majorHAnsi"/>
          <w:sz w:val="24"/>
          <w:szCs w:val="24"/>
        </w:rPr>
        <w:br/>
      </w:r>
      <w:r w:rsidR="00675208" w:rsidRPr="00675208">
        <w:rPr>
          <w:rFonts w:ascii="Segoe UI Emoji" w:hAnsi="Segoe UI Emoji" w:cs="Segoe UI Emoji"/>
          <w:b/>
          <w:bCs/>
          <w:sz w:val="24"/>
          <w:szCs w:val="24"/>
          <w:lang w:val="en-IN"/>
        </w:rPr>
        <w:t>✅</w:t>
      </w:r>
      <w:r w:rsidR="00675208" w:rsidRPr="00675208">
        <w:rPr>
          <w:rFonts w:cstheme="majorHAnsi"/>
          <w:b/>
          <w:bCs/>
          <w:sz w:val="24"/>
          <w:szCs w:val="24"/>
          <w:lang w:val="en-IN"/>
        </w:rPr>
        <w:t xml:space="preserve"> Context Summary</w:t>
      </w:r>
    </w:p>
    <w:p w14:paraId="09647169"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You are working on </w:t>
      </w:r>
      <w:r w:rsidRPr="00675208">
        <w:rPr>
          <w:rFonts w:asciiTheme="majorHAnsi" w:hAnsiTheme="majorHAnsi" w:cstheme="majorHAnsi"/>
          <w:b/>
          <w:bCs/>
          <w:sz w:val="24"/>
          <w:szCs w:val="24"/>
          <w:lang w:val="en-IN"/>
        </w:rPr>
        <w:t>Mature Driver Accident Prevention Course Discount logic</w:t>
      </w:r>
      <w:r w:rsidRPr="00675208">
        <w:rPr>
          <w:rFonts w:asciiTheme="majorHAnsi" w:hAnsiTheme="majorHAnsi" w:cstheme="majorHAnsi"/>
          <w:sz w:val="24"/>
          <w:szCs w:val="24"/>
          <w:lang w:val="en-IN"/>
        </w:rPr>
        <w:t xml:space="preserve"> validation in </w:t>
      </w:r>
      <w:proofErr w:type="spellStart"/>
      <w:r w:rsidRPr="00675208">
        <w:rPr>
          <w:rFonts w:asciiTheme="majorHAnsi" w:hAnsiTheme="majorHAnsi" w:cstheme="majorHAnsi"/>
          <w:sz w:val="24"/>
          <w:szCs w:val="24"/>
          <w:lang w:val="en-IN"/>
        </w:rPr>
        <w:t>PolicyCenter</w:t>
      </w:r>
      <w:proofErr w:type="spellEnd"/>
      <w:r w:rsidRPr="00675208">
        <w:rPr>
          <w:rFonts w:asciiTheme="majorHAnsi" w:hAnsiTheme="majorHAnsi" w:cstheme="majorHAnsi"/>
          <w:sz w:val="24"/>
          <w:szCs w:val="24"/>
          <w:lang w:val="en-IN"/>
        </w:rPr>
        <w:t>, checking how it applies for:</w:t>
      </w:r>
    </w:p>
    <w:p w14:paraId="6D5F6FBB" w14:textId="77777777" w:rsidR="00675208" w:rsidRPr="00675208" w:rsidRDefault="00675208" w:rsidP="00675208">
      <w:pPr>
        <w:numPr>
          <w:ilvl w:val="0"/>
          <w:numId w:val="20"/>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OH (Ohio) State</w:t>
      </w:r>
      <w:r w:rsidRPr="00675208">
        <w:rPr>
          <w:rFonts w:asciiTheme="majorHAnsi" w:hAnsiTheme="majorHAnsi" w:cstheme="majorHAnsi"/>
          <w:sz w:val="24"/>
          <w:szCs w:val="24"/>
          <w:lang w:val="en-IN"/>
        </w:rPr>
        <w:t xml:space="preserve"> </w:t>
      </w:r>
    </w:p>
    <w:p w14:paraId="014E47AF" w14:textId="77777777" w:rsidR="00675208" w:rsidRPr="00675208" w:rsidRDefault="00675208" w:rsidP="00675208">
      <w:pPr>
        <w:numPr>
          <w:ilvl w:val="0"/>
          <w:numId w:val="20"/>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MD (Maryland) State</w:t>
      </w:r>
      <w:r w:rsidRPr="00675208">
        <w:rPr>
          <w:rFonts w:asciiTheme="majorHAnsi" w:hAnsiTheme="majorHAnsi" w:cstheme="majorHAnsi"/>
          <w:sz w:val="24"/>
          <w:szCs w:val="24"/>
          <w:lang w:val="en-IN"/>
        </w:rPr>
        <w:t xml:space="preserve"> </w:t>
      </w:r>
    </w:p>
    <w:p w14:paraId="3320A3AC"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t>And comparing whether:</w:t>
      </w:r>
    </w:p>
    <w:p w14:paraId="0633BF93" w14:textId="77777777" w:rsidR="00675208" w:rsidRPr="00675208" w:rsidRDefault="00675208" w:rsidP="00675208">
      <w:pPr>
        <w:numPr>
          <w:ilvl w:val="0"/>
          <w:numId w:val="21"/>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The discounts are applied correctly based on </w:t>
      </w:r>
      <w:r w:rsidRPr="00675208">
        <w:rPr>
          <w:rFonts w:asciiTheme="majorHAnsi" w:hAnsiTheme="majorHAnsi" w:cstheme="majorHAnsi"/>
          <w:b/>
          <w:bCs/>
          <w:sz w:val="24"/>
          <w:szCs w:val="24"/>
          <w:lang w:val="en-IN"/>
        </w:rPr>
        <w:t>policy state and customer eligibility (age, course completion, etc.)</w:t>
      </w:r>
      <w:r w:rsidRPr="00675208">
        <w:rPr>
          <w:rFonts w:asciiTheme="majorHAnsi" w:hAnsiTheme="majorHAnsi" w:cstheme="majorHAnsi"/>
          <w:sz w:val="24"/>
          <w:szCs w:val="24"/>
          <w:lang w:val="en-IN"/>
        </w:rPr>
        <w:t xml:space="preserve"> </w:t>
      </w:r>
    </w:p>
    <w:p w14:paraId="0A493153" w14:textId="77777777" w:rsidR="00675208" w:rsidRPr="00675208" w:rsidRDefault="00675208" w:rsidP="00675208">
      <w:pPr>
        <w:numPr>
          <w:ilvl w:val="0"/>
          <w:numId w:val="21"/>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There is a mismatch or missing condition </w:t>
      </w:r>
    </w:p>
    <w:p w14:paraId="34F600DA" w14:textId="77777777" w:rsidR="00675208" w:rsidRPr="00675208" w:rsidRDefault="00675208" w:rsidP="00675208">
      <w:pPr>
        <w:numPr>
          <w:ilvl w:val="0"/>
          <w:numId w:val="21"/>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Rohita raised a concern from the .NET (backend) side </w:t>
      </w:r>
    </w:p>
    <w:p w14:paraId="5C8B7629"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7DE32CEE">
          <v:rect id="_x0000_i1045" style="width:0;height:1.5pt" o:hralign="center" o:hrstd="t" o:hr="t" fillcolor="#a0a0a0" stroked="f"/>
        </w:pict>
      </w:r>
    </w:p>
    <w:p w14:paraId="6D40E59C"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Breakdown of What Each Screenshot Shows</w:t>
      </w:r>
    </w:p>
    <w:p w14:paraId="6DB58A9B"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Screenshot 1 – Discount Rules (Requirement)</w:t>
      </w:r>
    </w:p>
    <w:p w14:paraId="68933CBD" w14:textId="77777777" w:rsidR="00675208" w:rsidRPr="00675208" w:rsidRDefault="00675208" w:rsidP="00675208">
      <w:pPr>
        <w:numPr>
          <w:ilvl w:val="0"/>
          <w:numId w:val="22"/>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OH</w:t>
      </w:r>
      <w:r w:rsidRPr="00675208">
        <w:rPr>
          <w:rFonts w:asciiTheme="majorHAnsi" w:hAnsiTheme="majorHAnsi" w:cstheme="majorHAnsi"/>
          <w:sz w:val="24"/>
          <w:szCs w:val="24"/>
          <w:lang w:val="en-IN"/>
        </w:rPr>
        <w:t xml:space="preserve">: Requires age ≥ 60, 8-hour course + driving test, valid for 36 months </w:t>
      </w:r>
    </w:p>
    <w:p w14:paraId="738E162B" w14:textId="77777777" w:rsidR="00675208" w:rsidRPr="00675208" w:rsidRDefault="00675208" w:rsidP="00675208">
      <w:pPr>
        <w:numPr>
          <w:ilvl w:val="0"/>
          <w:numId w:val="22"/>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MD</w:t>
      </w:r>
      <w:r w:rsidRPr="00675208">
        <w:rPr>
          <w:rFonts w:asciiTheme="majorHAnsi" w:hAnsiTheme="majorHAnsi" w:cstheme="majorHAnsi"/>
          <w:sz w:val="24"/>
          <w:szCs w:val="24"/>
          <w:lang w:val="en-IN"/>
        </w:rPr>
        <w:t xml:space="preserve">: Requires age ≥ 55, valid for 36 months, course approved by Maryland MVA </w:t>
      </w:r>
    </w:p>
    <w:p w14:paraId="2CF564F6"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b/>
          <w:bCs/>
          <w:sz w:val="24"/>
          <w:szCs w:val="24"/>
          <w:lang w:val="en-IN"/>
        </w:rPr>
        <w:lastRenderedPageBreak/>
        <w:t>Trigger Condition in system:</w:t>
      </w:r>
    </w:p>
    <w:p w14:paraId="5D2EF63A"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t>Include if:</w:t>
      </w:r>
      <w:r w:rsidRPr="00675208">
        <w:rPr>
          <w:rFonts w:asciiTheme="majorHAnsi" w:hAnsiTheme="majorHAnsi" w:cstheme="majorHAnsi"/>
          <w:sz w:val="24"/>
          <w:szCs w:val="24"/>
          <w:lang w:val="en-IN"/>
        </w:rPr>
        <w:br/>
        <w:t xml:space="preserve">  &lt;Mature Driver Course Discount&gt; = “Mature Driver Course” </w:t>
      </w:r>
      <w:r w:rsidRPr="00675208">
        <w:rPr>
          <w:rFonts w:asciiTheme="majorHAnsi" w:hAnsiTheme="majorHAnsi" w:cstheme="majorHAnsi"/>
          <w:sz w:val="24"/>
          <w:szCs w:val="24"/>
          <w:lang w:val="en-IN"/>
        </w:rPr>
        <w:br/>
        <w:t xml:space="preserve">  AND &lt;Policy State&gt; = OH (or MD respectively)</w:t>
      </w:r>
    </w:p>
    <w:p w14:paraId="6DA8E622"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0F3F8FAA">
          <v:rect id="_x0000_i1046" style="width:0;height:1.5pt" o:hralign="center" o:hrstd="t" o:hr="t" fillcolor="#a0a0a0" stroked="f"/>
        </w:pict>
      </w:r>
    </w:p>
    <w:p w14:paraId="0391A91B"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Screenshot 2 – Policy for OH State</w:t>
      </w:r>
    </w:p>
    <w:p w14:paraId="061122F1" w14:textId="77777777" w:rsidR="00675208" w:rsidRPr="00675208" w:rsidRDefault="00675208" w:rsidP="00675208">
      <w:pPr>
        <w:numPr>
          <w:ilvl w:val="0"/>
          <w:numId w:val="23"/>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Policy summary shows: </w:t>
      </w:r>
    </w:p>
    <w:p w14:paraId="5A761885" w14:textId="77777777" w:rsidR="00675208" w:rsidRPr="00675208" w:rsidRDefault="00675208" w:rsidP="00675208">
      <w:pPr>
        <w:numPr>
          <w:ilvl w:val="1"/>
          <w:numId w:val="23"/>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Policy State: </w:t>
      </w:r>
      <w:r w:rsidRPr="00675208">
        <w:rPr>
          <w:rFonts w:asciiTheme="majorHAnsi" w:hAnsiTheme="majorHAnsi" w:cstheme="majorHAnsi"/>
          <w:b/>
          <w:bCs/>
          <w:sz w:val="24"/>
          <w:szCs w:val="24"/>
          <w:lang w:val="en-IN"/>
        </w:rPr>
        <w:t>Ohio</w:t>
      </w:r>
      <w:r w:rsidRPr="00675208">
        <w:rPr>
          <w:rFonts w:asciiTheme="majorHAnsi" w:hAnsiTheme="majorHAnsi" w:cstheme="majorHAnsi"/>
          <w:sz w:val="24"/>
          <w:szCs w:val="24"/>
          <w:lang w:val="en-IN"/>
        </w:rPr>
        <w:t xml:space="preserve"> </w:t>
      </w:r>
    </w:p>
    <w:p w14:paraId="7F977D28" w14:textId="77777777" w:rsidR="00675208" w:rsidRPr="00675208" w:rsidRDefault="00675208" w:rsidP="00675208">
      <w:pPr>
        <w:numPr>
          <w:ilvl w:val="1"/>
          <w:numId w:val="23"/>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Effective Date: </w:t>
      </w:r>
      <w:r w:rsidRPr="00675208">
        <w:rPr>
          <w:rFonts w:asciiTheme="majorHAnsi" w:hAnsiTheme="majorHAnsi" w:cstheme="majorHAnsi"/>
          <w:b/>
          <w:bCs/>
          <w:sz w:val="24"/>
          <w:szCs w:val="24"/>
          <w:lang w:val="en-IN"/>
        </w:rPr>
        <w:t>07/15/2026</w:t>
      </w:r>
      <w:r w:rsidRPr="00675208">
        <w:rPr>
          <w:rFonts w:asciiTheme="majorHAnsi" w:hAnsiTheme="majorHAnsi" w:cstheme="majorHAnsi"/>
          <w:sz w:val="24"/>
          <w:szCs w:val="24"/>
          <w:lang w:val="en-IN"/>
        </w:rPr>
        <w:t xml:space="preserve"> </w:t>
      </w:r>
    </w:p>
    <w:p w14:paraId="71A95560" w14:textId="77777777" w:rsidR="00675208" w:rsidRPr="00675208" w:rsidRDefault="00675208" w:rsidP="00675208">
      <w:pPr>
        <w:numPr>
          <w:ilvl w:val="1"/>
          <w:numId w:val="23"/>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Tenure Date: </w:t>
      </w:r>
      <w:r w:rsidRPr="00675208">
        <w:rPr>
          <w:rFonts w:asciiTheme="majorHAnsi" w:hAnsiTheme="majorHAnsi" w:cstheme="majorHAnsi"/>
          <w:b/>
          <w:bCs/>
          <w:sz w:val="24"/>
          <w:szCs w:val="24"/>
          <w:lang w:val="en-IN"/>
        </w:rPr>
        <w:t>07/15/2025</w:t>
      </w:r>
      <w:r w:rsidRPr="00675208">
        <w:rPr>
          <w:rFonts w:asciiTheme="majorHAnsi" w:hAnsiTheme="majorHAnsi" w:cstheme="majorHAnsi"/>
          <w:sz w:val="24"/>
          <w:szCs w:val="24"/>
          <w:lang w:val="en-IN"/>
        </w:rPr>
        <w:t xml:space="preserve"> </w:t>
      </w:r>
    </w:p>
    <w:p w14:paraId="083D28CF" w14:textId="77777777" w:rsidR="00675208" w:rsidRPr="00675208" w:rsidRDefault="00675208" w:rsidP="00675208">
      <w:pPr>
        <w:numPr>
          <w:ilvl w:val="0"/>
          <w:numId w:val="23"/>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But </w:t>
      </w:r>
      <w:r w:rsidRPr="00675208">
        <w:rPr>
          <w:rFonts w:asciiTheme="majorHAnsi" w:hAnsiTheme="majorHAnsi" w:cstheme="majorHAnsi"/>
          <w:b/>
          <w:bCs/>
          <w:sz w:val="24"/>
          <w:szCs w:val="24"/>
          <w:lang w:val="en-IN"/>
        </w:rPr>
        <w:t>no information or field showing Mature Driver Discount applied or not</w:t>
      </w:r>
      <w:r w:rsidRPr="00675208">
        <w:rPr>
          <w:rFonts w:asciiTheme="majorHAnsi" w:hAnsiTheme="majorHAnsi" w:cstheme="majorHAnsi"/>
          <w:sz w:val="24"/>
          <w:szCs w:val="24"/>
          <w:lang w:val="en-IN"/>
        </w:rPr>
        <w:t xml:space="preserve">. </w:t>
      </w:r>
    </w:p>
    <w:p w14:paraId="2D533417"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14772123">
          <v:rect id="_x0000_i1047" style="width:0;height:1.5pt" o:hralign="center" o:hrstd="t" o:hr="t" fillcolor="#a0a0a0" stroked="f"/>
        </w:pict>
      </w:r>
    </w:p>
    <w:p w14:paraId="6C02143E"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Screenshot 3 – Good Student Discount Conditions</w:t>
      </w:r>
    </w:p>
    <w:p w14:paraId="26CF9014" w14:textId="77777777" w:rsidR="00675208" w:rsidRPr="00675208" w:rsidRDefault="00675208" w:rsidP="00675208">
      <w:pPr>
        <w:numPr>
          <w:ilvl w:val="0"/>
          <w:numId w:val="24"/>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This is unrelated to your issue. </w:t>
      </w:r>
    </w:p>
    <w:p w14:paraId="03D704FE" w14:textId="77777777" w:rsidR="00675208" w:rsidRPr="00675208" w:rsidRDefault="00675208" w:rsidP="00675208">
      <w:pPr>
        <w:numPr>
          <w:ilvl w:val="0"/>
          <w:numId w:val="24"/>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Likely used as a reference format for how discount qualifications are written. </w:t>
      </w:r>
    </w:p>
    <w:p w14:paraId="6AE740D0"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393EEDEB">
          <v:rect id="_x0000_i1048" style="width:0;height:1.5pt" o:hralign="center" o:hrstd="t" o:hr="t" fillcolor="#a0a0a0" stroked="f"/>
        </w:pict>
      </w:r>
    </w:p>
    <w:p w14:paraId="44AE62C6"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Screenshot 4 – Policy for MD State</w:t>
      </w:r>
    </w:p>
    <w:p w14:paraId="71101F77" w14:textId="77777777" w:rsidR="00675208" w:rsidRPr="00675208" w:rsidRDefault="00675208" w:rsidP="00675208">
      <w:pPr>
        <w:numPr>
          <w:ilvl w:val="0"/>
          <w:numId w:val="25"/>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Policy summary shows: </w:t>
      </w:r>
    </w:p>
    <w:p w14:paraId="12941AC2" w14:textId="77777777" w:rsidR="00675208" w:rsidRPr="00675208" w:rsidRDefault="00675208" w:rsidP="00675208">
      <w:pPr>
        <w:numPr>
          <w:ilvl w:val="1"/>
          <w:numId w:val="25"/>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Policy State: </w:t>
      </w:r>
      <w:r w:rsidRPr="00675208">
        <w:rPr>
          <w:rFonts w:asciiTheme="majorHAnsi" w:hAnsiTheme="majorHAnsi" w:cstheme="majorHAnsi"/>
          <w:b/>
          <w:bCs/>
          <w:sz w:val="24"/>
          <w:szCs w:val="24"/>
          <w:lang w:val="en-IN"/>
        </w:rPr>
        <w:t>Maryland</w:t>
      </w:r>
      <w:r w:rsidRPr="00675208">
        <w:rPr>
          <w:rFonts w:asciiTheme="majorHAnsi" w:hAnsiTheme="majorHAnsi" w:cstheme="majorHAnsi"/>
          <w:sz w:val="24"/>
          <w:szCs w:val="24"/>
          <w:lang w:val="en-IN"/>
        </w:rPr>
        <w:t xml:space="preserve"> </w:t>
      </w:r>
    </w:p>
    <w:p w14:paraId="56D34823" w14:textId="77777777" w:rsidR="00675208" w:rsidRPr="00675208" w:rsidRDefault="00675208" w:rsidP="00675208">
      <w:pPr>
        <w:numPr>
          <w:ilvl w:val="1"/>
          <w:numId w:val="25"/>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Effective Date: </w:t>
      </w:r>
      <w:r w:rsidRPr="00675208">
        <w:rPr>
          <w:rFonts w:asciiTheme="majorHAnsi" w:hAnsiTheme="majorHAnsi" w:cstheme="majorHAnsi"/>
          <w:b/>
          <w:bCs/>
          <w:sz w:val="24"/>
          <w:szCs w:val="24"/>
          <w:lang w:val="en-IN"/>
        </w:rPr>
        <w:t>06/07/2025</w:t>
      </w:r>
      <w:r w:rsidRPr="00675208">
        <w:rPr>
          <w:rFonts w:asciiTheme="majorHAnsi" w:hAnsiTheme="majorHAnsi" w:cstheme="majorHAnsi"/>
          <w:sz w:val="24"/>
          <w:szCs w:val="24"/>
          <w:lang w:val="en-IN"/>
        </w:rPr>
        <w:t xml:space="preserve"> </w:t>
      </w:r>
    </w:p>
    <w:p w14:paraId="02834162" w14:textId="77777777" w:rsidR="00675208" w:rsidRPr="00675208" w:rsidRDefault="00675208" w:rsidP="00675208">
      <w:pPr>
        <w:numPr>
          <w:ilvl w:val="1"/>
          <w:numId w:val="25"/>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Total Cost: $5,777.00 </w:t>
      </w:r>
    </w:p>
    <w:p w14:paraId="006FF7D7" w14:textId="77777777" w:rsidR="00675208" w:rsidRPr="00675208" w:rsidRDefault="00675208" w:rsidP="00675208">
      <w:pPr>
        <w:numPr>
          <w:ilvl w:val="0"/>
          <w:numId w:val="25"/>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Again, </w:t>
      </w:r>
      <w:r w:rsidRPr="00675208">
        <w:rPr>
          <w:rFonts w:asciiTheme="majorHAnsi" w:hAnsiTheme="majorHAnsi" w:cstheme="majorHAnsi"/>
          <w:b/>
          <w:bCs/>
          <w:sz w:val="24"/>
          <w:szCs w:val="24"/>
          <w:lang w:val="en-IN"/>
        </w:rPr>
        <w:t>no visible indication of Mature Driver Discount being applied.</w:t>
      </w:r>
      <w:r w:rsidRPr="00675208">
        <w:rPr>
          <w:rFonts w:asciiTheme="majorHAnsi" w:hAnsiTheme="majorHAnsi" w:cstheme="majorHAnsi"/>
          <w:sz w:val="24"/>
          <w:szCs w:val="24"/>
          <w:lang w:val="en-IN"/>
        </w:rPr>
        <w:t xml:space="preserve"> </w:t>
      </w:r>
    </w:p>
    <w:p w14:paraId="62839F2A"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3E3A1EAC">
          <v:rect id="_x0000_i1049" style="width:0;height:1.5pt" o:hralign="center" o:hrstd="t" o:hr="t" fillcolor="#a0a0a0" stroked="f"/>
        </w:pict>
      </w:r>
    </w:p>
    <w:p w14:paraId="6E7DF799"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Issue Likely Raised by Rohita (from .NET side)</w:t>
      </w:r>
    </w:p>
    <w:p w14:paraId="7190A483"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lastRenderedPageBreak/>
        <w:t xml:space="preserve">Since your system does not seem to </w:t>
      </w:r>
      <w:r w:rsidRPr="00675208">
        <w:rPr>
          <w:rFonts w:asciiTheme="majorHAnsi" w:hAnsiTheme="majorHAnsi" w:cstheme="majorHAnsi"/>
          <w:b/>
          <w:bCs/>
          <w:sz w:val="24"/>
          <w:szCs w:val="24"/>
          <w:lang w:val="en-IN"/>
        </w:rPr>
        <w:t>apply or validate</w:t>
      </w:r>
      <w:r w:rsidRPr="00675208">
        <w:rPr>
          <w:rFonts w:asciiTheme="majorHAnsi" w:hAnsiTheme="majorHAnsi" w:cstheme="majorHAnsi"/>
          <w:sz w:val="24"/>
          <w:szCs w:val="24"/>
          <w:lang w:val="en-IN"/>
        </w:rPr>
        <w:t xml:space="preserve"> the Mature Driver Discount, Rohita might be pointing out:</w:t>
      </w:r>
    </w:p>
    <w:p w14:paraId="55042036" w14:textId="77777777" w:rsidR="00675208" w:rsidRPr="00675208" w:rsidRDefault="00675208" w:rsidP="00675208">
      <w:pPr>
        <w:numPr>
          <w:ilvl w:val="0"/>
          <w:numId w:val="26"/>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The backend may not be sending the required flags (like &lt;Mature Driver Course Discount&gt; = true) </w:t>
      </w:r>
    </w:p>
    <w:p w14:paraId="1A54A3BE" w14:textId="77777777" w:rsidR="00675208" w:rsidRPr="00675208" w:rsidRDefault="00675208" w:rsidP="00675208">
      <w:pPr>
        <w:numPr>
          <w:ilvl w:val="0"/>
          <w:numId w:val="26"/>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Or the </w:t>
      </w:r>
      <w:r w:rsidRPr="00675208">
        <w:rPr>
          <w:rFonts w:asciiTheme="majorHAnsi" w:hAnsiTheme="majorHAnsi" w:cstheme="majorHAnsi"/>
          <w:b/>
          <w:bCs/>
          <w:sz w:val="24"/>
          <w:szCs w:val="24"/>
          <w:lang w:val="en-IN"/>
        </w:rPr>
        <w:t>validation logic is failing to include the discount even when criteria are met</w:t>
      </w:r>
      <w:r w:rsidRPr="00675208">
        <w:rPr>
          <w:rFonts w:asciiTheme="majorHAnsi" w:hAnsiTheme="majorHAnsi" w:cstheme="majorHAnsi"/>
          <w:sz w:val="24"/>
          <w:szCs w:val="24"/>
          <w:lang w:val="en-IN"/>
        </w:rPr>
        <w:t xml:space="preserve">. </w:t>
      </w:r>
    </w:p>
    <w:p w14:paraId="3C1A679F"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56B77F34">
          <v:rect id="_x0000_i1050" style="width:0;height:1.5pt" o:hralign="center" o:hrstd="t" o:hr="t" fillcolor="#a0a0a0" stroked="f"/>
        </w:pict>
      </w:r>
    </w:p>
    <w:p w14:paraId="5C06100F"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Your Comment (Assumption Based on Screenshot)</w:t>
      </w:r>
    </w:p>
    <w:p w14:paraId="6FA2EC5C"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Your comment likely mentioned that </w:t>
      </w:r>
      <w:r w:rsidRPr="00675208">
        <w:rPr>
          <w:rFonts w:asciiTheme="majorHAnsi" w:hAnsiTheme="majorHAnsi" w:cstheme="majorHAnsi"/>
          <w:b/>
          <w:bCs/>
          <w:sz w:val="24"/>
          <w:szCs w:val="24"/>
          <w:lang w:val="en-IN"/>
        </w:rPr>
        <w:t>the front-end/UI side has no issues</w:t>
      </w:r>
      <w:r w:rsidRPr="00675208">
        <w:rPr>
          <w:rFonts w:asciiTheme="majorHAnsi" w:hAnsiTheme="majorHAnsi" w:cstheme="majorHAnsi"/>
          <w:sz w:val="24"/>
          <w:szCs w:val="24"/>
          <w:lang w:val="en-IN"/>
        </w:rPr>
        <w:t xml:space="preserve">, or that </w:t>
      </w:r>
      <w:r w:rsidRPr="00675208">
        <w:rPr>
          <w:rFonts w:asciiTheme="majorHAnsi" w:hAnsiTheme="majorHAnsi" w:cstheme="majorHAnsi"/>
          <w:b/>
          <w:bCs/>
          <w:sz w:val="24"/>
          <w:szCs w:val="24"/>
          <w:lang w:val="en-IN"/>
        </w:rPr>
        <w:t>the field is correctly configured for the policy state</w:t>
      </w:r>
      <w:r w:rsidRPr="00675208">
        <w:rPr>
          <w:rFonts w:asciiTheme="majorHAnsi" w:hAnsiTheme="majorHAnsi" w:cstheme="majorHAnsi"/>
          <w:sz w:val="24"/>
          <w:szCs w:val="24"/>
          <w:lang w:val="en-IN"/>
        </w:rPr>
        <w:t>.</w:t>
      </w:r>
    </w:p>
    <w:p w14:paraId="58526840"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5897DC1C">
          <v:rect id="_x0000_i1051" style="width:0;height:1.5pt" o:hralign="center" o:hrstd="t" o:hr="t" fillcolor="#a0a0a0" stroked="f"/>
        </w:pict>
      </w:r>
    </w:p>
    <w:p w14:paraId="6C764F91"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How You Can Resolve / Investigate</w:t>
      </w:r>
    </w:p>
    <w:p w14:paraId="11D7523C" w14:textId="77777777" w:rsidR="00675208" w:rsidRPr="00675208" w:rsidRDefault="00675208" w:rsidP="00675208">
      <w:pPr>
        <w:numPr>
          <w:ilvl w:val="0"/>
          <w:numId w:val="27"/>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Verify Age and Discount Field in DB:</w:t>
      </w:r>
      <w:r w:rsidRPr="00675208">
        <w:rPr>
          <w:rFonts w:asciiTheme="majorHAnsi" w:hAnsiTheme="majorHAnsi" w:cstheme="majorHAnsi"/>
          <w:sz w:val="24"/>
          <w:szCs w:val="24"/>
          <w:lang w:val="en-IN"/>
        </w:rPr>
        <w:t xml:space="preserve"> </w:t>
      </w:r>
    </w:p>
    <w:p w14:paraId="0C7A7249"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Is the insured </w:t>
      </w:r>
      <w:r w:rsidRPr="00675208">
        <w:rPr>
          <w:rFonts w:asciiTheme="majorHAnsi" w:hAnsiTheme="majorHAnsi" w:cstheme="majorHAnsi"/>
          <w:b/>
          <w:bCs/>
          <w:sz w:val="24"/>
          <w:szCs w:val="24"/>
          <w:lang w:val="en-IN"/>
        </w:rPr>
        <w:t>aged 60+ (OH)</w:t>
      </w:r>
      <w:r w:rsidRPr="00675208">
        <w:rPr>
          <w:rFonts w:asciiTheme="majorHAnsi" w:hAnsiTheme="majorHAnsi" w:cstheme="majorHAnsi"/>
          <w:sz w:val="24"/>
          <w:szCs w:val="24"/>
          <w:lang w:val="en-IN"/>
        </w:rPr>
        <w:t xml:space="preserve"> or </w:t>
      </w:r>
      <w:r w:rsidRPr="00675208">
        <w:rPr>
          <w:rFonts w:asciiTheme="majorHAnsi" w:hAnsiTheme="majorHAnsi" w:cstheme="majorHAnsi"/>
          <w:b/>
          <w:bCs/>
          <w:sz w:val="24"/>
          <w:szCs w:val="24"/>
          <w:lang w:val="en-IN"/>
        </w:rPr>
        <w:t>55+ (MD)</w:t>
      </w:r>
      <w:r w:rsidRPr="00675208">
        <w:rPr>
          <w:rFonts w:asciiTheme="majorHAnsi" w:hAnsiTheme="majorHAnsi" w:cstheme="majorHAnsi"/>
          <w:sz w:val="24"/>
          <w:szCs w:val="24"/>
          <w:lang w:val="en-IN"/>
        </w:rPr>
        <w:t xml:space="preserve">? </w:t>
      </w:r>
    </w:p>
    <w:p w14:paraId="507F0D9F"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Has the discount been selected/applied in the system DB or UI? </w:t>
      </w:r>
    </w:p>
    <w:p w14:paraId="353A61F5" w14:textId="77777777" w:rsidR="00675208" w:rsidRPr="00675208" w:rsidRDefault="00675208" w:rsidP="00675208">
      <w:pPr>
        <w:numPr>
          <w:ilvl w:val="0"/>
          <w:numId w:val="27"/>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Check if Eligibility Logic Is Triggered:</w:t>
      </w:r>
      <w:r w:rsidRPr="00675208">
        <w:rPr>
          <w:rFonts w:asciiTheme="majorHAnsi" w:hAnsiTheme="majorHAnsi" w:cstheme="majorHAnsi"/>
          <w:sz w:val="24"/>
          <w:szCs w:val="24"/>
          <w:lang w:val="en-IN"/>
        </w:rPr>
        <w:t xml:space="preserve"> </w:t>
      </w:r>
    </w:p>
    <w:p w14:paraId="1BCCBBA3"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Make sure backend triggers Mature Driver Course Discount flag when: </w:t>
      </w:r>
    </w:p>
    <w:p w14:paraId="18472892" w14:textId="77777777" w:rsidR="00675208" w:rsidRPr="00675208" w:rsidRDefault="00675208" w:rsidP="00675208">
      <w:pPr>
        <w:numPr>
          <w:ilvl w:val="2"/>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Policy State is OH or MD </w:t>
      </w:r>
    </w:p>
    <w:p w14:paraId="7CEC2008" w14:textId="77777777" w:rsidR="00675208" w:rsidRPr="00675208" w:rsidRDefault="00675208" w:rsidP="00675208">
      <w:pPr>
        <w:numPr>
          <w:ilvl w:val="2"/>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Age condition is met </w:t>
      </w:r>
    </w:p>
    <w:p w14:paraId="0995DF8D" w14:textId="77777777" w:rsidR="00675208" w:rsidRPr="00675208" w:rsidRDefault="00675208" w:rsidP="00675208">
      <w:pPr>
        <w:numPr>
          <w:ilvl w:val="2"/>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Course completion is validated (you may need to check document upload if any) </w:t>
      </w:r>
    </w:p>
    <w:p w14:paraId="55ADD573" w14:textId="77777777" w:rsidR="00675208" w:rsidRPr="00675208" w:rsidRDefault="00675208" w:rsidP="00675208">
      <w:pPr>
        <w:numPr>
          <w:ilvl w:val="0"/>
          <w:numId w:val="27"/>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Inspect UI Configuration (if your part):</w:t>
      </w:r>
      <w:r w:rsidRPr="00675208">
        <w:rPr>
          <w:rFonts w:asciiTheme="majorHAnsi" w:hAnsiTheme="majorHAnsi" w:cstheme="majorHAnsi"/>
          <w:sz w:val="24"/>
          <w:szCs w:val="24"/>
          <w:lang w:val="en-IN"/>
        </w:rPr>
        <w:t xml:space="preserve"> </w:t>
      </w:r>
    </w:p>
    <w:p w14:paraId="08E28395"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Ensure discount is displayed </w:t>
      </w:r>
      <w:r w:rsidRPr="00675208">
        <w:rPr>
          <w:rFonts w:asciiTheme="majorHAnsi" w:hAnsiTheme="majorHAnsi" w:cstheme="majorHAnsi"/>
          <w:b/>
          <w:bCs/>
          <w:sz w:val="24"/>
          <w:szCs w:val="24"/>
          <w:lang w:val="en-IN"/>
        </w:rPr>
        <w:t>only when eligibility is met</w:t>
      </w:r>
      <w:r w:rsidRPr="00675208">
        <w:rPr>
          <w:rFonts w:asciiTheme="majorHAnsi" w:hAnsiTheme="majorHAnsi" w:cstheme="majorHAnsi"/>
          <w:sz w:val="24"/>
          <w:szCs w:val="24"/>
          <w:lang w:val="en-IN"/>
        </w:rPr>
        <w:t xml:space="preserve"> </w:t>
      </w:r>
    </w:p>
    <w:p w14:paraId="74DEA6B2"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 xml:space="preserve">Cross-verify against other working discounts like “Good Student” </w:t>
      </w:r>
    </w:p>
    <w:p w14:paraId="1CADE404" w14:textId="77777777" w:rsidR="00675208" w:rsidRPr="00675208" w:rsidRDefault="00675208" w:rsidP="00675208">
      <w:pPr>
        <w:numPr>
          <w:ilvl w:val="0"/>
          <w:numId w:val="27"/>
        </w:numPr>
        <w:rPr>
          <w:rFonts w:asciiTheme="majorHAnsi" w:hAnsiTheme="majorHAnsi" w:cstheme="majorHAnsi"/>
          <w:sz w:val="24"/>
          <w:szCs w:val="24"/>
          <w:lang w:val="en-IN"/>
        </w:rPr>
      </w:pPr>
      <w:r w:rsidRPr="00675208">
        <w:rPr>
          <w:rFonts w:asciiTheme="majorHAnsi" w:hAnsiTheme="majorHAnsi" w:cstheme="majorHAnsi"/>
          <w:b/>
          <w:bCs/>
          <w:sz w:val="24"/>
          <w:szCs w:val="24"/>
          <w:lang w:val="en-IN"/>
        </w:rPr>
        <w:t>Coordinate with Rohita:</w:t>
      </w:r>
      <w:r w:rsidRPr="00675208">
        <w:rPr>
          <w:rFonts w:asciiTheme="majorHAnsi" w:hAnsiTheme="majorHAnsi" w:cstheme="majorHAnsi"/>
          <w:sz w:val="24"/>
          <w:szCs w:val="24"/>
          <w:lang w:val="en-IN"/>
        </w:rPr>
        <w:t xml:space="preserve"> </w:t>
      </w:r>
    </w:p>
    <w:p w14:paraId="56112FEA"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lastRenderedPageBreak/>
        <w:t xml:space="preserve">Ask her if the discount field is </w:t>
      </w:r>
      <w:r w:rsidRPr="00675208">
        <w:rPr>
          <w:rFonts w:asciiTheme="majorHAnsi" w:hAnsiTheme="majorHAnsi" w:cstheme="majorHAnsi"/>
          <w:b/>
          <w:bCs/>
          <w:sz w:val="24"/>
          <w:szCs w:val="24"/>
          <w:lang w:val="en-IN"/>
        </w:rPr>
        <w:t>not getting triggered due to backend condition check failing</w:t>
      </w:r>
      <w:r w:rsidRPr="00675208">
        <w:rPr>
          <w:rFonts w:asciiTheme="majorHAnsi" w:hAnsiTheme="majorHAnsi" w:cstheme="majorHAnsi"/>
          <w:sz w:val="24"/>
          <w:szCs w:val="24"/>
          <w:lang w:val="en-IN"/>
        </w:rPr>
        <w:t xml:space="preserve"> </w:t>
      </w:r>
    </w:p>
    <w:p w14:paraId="6C680244" w14:textId="77777777" w:rsidR="00675208" w:rsidRPr="00675208" w:rsidRDefault="00675208" w:rsidP="00675208">
      <w:pPr>
        <w:numPr>
          <w:ilvl w:val="1"/>
          <w:numId w:val="27"/>
        </w:numPr>
        <w:rPr>
          <w:rFonts w:asciiTheme="majorHAnsi" w:hAnsiTheme="majorHAnsi" w:cstheme="majorHAnsi"/>
          <w:sz w:val="24"/>
          <w:szCs w:val="24"/>
          <w:lang w:val="en-IN"/>
        </w:rPr>
      </w:pPr>
      <w:r w:rsidRPr="00675208">
        <w:rPr>
          <w:rFonts w:asciiTheme="majorHAnsi" w:hAnsiTheme="majorHAnsi" w:cstheme="majorHAnsi"/>
          <w:sz w:val="24"/>
          <w:szCs w:val="24"/>
          <w:lang w:val="en-IN"/>
        </w:rPr>
        <w:t>Share with her your policy screen (like the ones you attached) and ask:</w:t>
      </w:r>
    </w:p>
    <w:p w14:paraId="6D2BD7DF"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t>“I confirmed that the policy state is correct (OH/MD), but the Mature Driver Discount isn't showing. Can you check if the backend condition is evaluating to false or if the discount field is not being set?"</w:t>
      </w:r>
    </w:p>
    <w:p w14:paraId="460578E0" w14:textId="77777777" w:rsidR="00675208" w:rsidRPr="00675208" w:rsidRDefault="00000000" w:rsidP="00675208">
      <w:pPr>
        <w:rPr>
          <w:rFonts w:asciiTheme="majorHAnsi" w:hAnsiTheme="majorHAnsi" w:cstheme="majorHAnsi"/>
          <w:sz w:val="24"/>
          <w:szCs w:val="24"/>
          <w:lang w:val="en-IN"/>
        </w:rPr>
      </w:pPr>
      <w:r>
        <w:rPr>
          <w:rFonts w:asciiTheme="majorHAnsi" w:hAnsiTheme="majorHAnsi" w:cstheme="majorHAnsi"/>
          <w:sz w:val="24"/>
          <w:szCs w:val="24"/>
          <w:lang w:val="en-IN"/>
        </w:rPr>
        <w:pict w14:anchorId="54E3FF6E">
          <v:rect id="_x0000_i1052" style="width:0;height:1.5pt" o:hralign="center" o:hrstd="t" o:hr="t" fillcolor="#a0a0a0" stroked="f"/>
        </w:pict>
      </w:r>
    </w:p>
    <w:p w14:paraId="5AFB14BF" w14:textId="77777777" w:rsidR="00675208" w:rsidRPr="00675208" w:rsidRDefault="00675208" w:rsidP="00675208">
      <w:pPr>
        <w:rPr>
          <w:rFonts w:asciiTheme="majorHAnsi" w:hAnsiTheme="majorHAnsi" w:cstheme="majorHAnsi"/>
          <w:b/>
          <w:bCs/>
          <w:sz w:val="24"/>
          <w:szCs w:val="24"/>
          <w:lang w:val="en-IN"/>
        </w:rPr>
      </w:pPr>
      <w:r w:rsidRPr="00675208">
        <w:rPr>
          <w:rFonts w:ascii="Segoe UI Emoji" w:hAnsi="Segoe UI Emoji" w:cs="Segoe UI Emoji"/>
          <w:b/>
          <w:bCs/>
          <w:sz w:val="24"/>
          <w:szCs w:val="24"/>
          <w:lang w:val="en-IN"/>
        </w:rPr>
        <w:t>💡</w:t>
      </w:r>
      <w:r w:rsidRPr="00675208">
        <w:rPr>
          <w:rFonts w:asciiTheme="majorHAnsi" w:hAnsiTheme="majorHAnsi" w:cstheme="majorHAnsi"/>
          <w:b/>
          <w:bCs/>
          <w:sz w:val="24"/>
          <w:szCs w:val="24"/>
          <w:lang w:val="en-IN"/>
        </w:rPr>
        <w:t xml:space="preserve"> Suggested Teams Message to Rohita</w:t>
      </w:r>
    </w:p>
    <w:p w14:paraId="6D57C863" w14:textId="77777777" w:rsidR="00675208" w:rsidRPr="00675208" w:rsidRDefault="00675208" w:rsidP="00675208">
      <w:pPr>
        <w:rPr>
          <w:rFonts w:asciiTheme="majorHAnsi" w:hAnsiTheme="majorHAnsi" w:cstheme="majorHAnsi"/>
          <w:sz w:val="24"/>
          <w:szCs w:val="24"/>
          <w:lang w:val="en-IN"/>
        </w:rPr>
      </w:pPr>
      <w:r w:rsidRPr="00675208">
        <w:rPr>
          <w:rFonts w:asciiTheme="majorHAnsi" w:hAnsiTheme="majorHAnsi" w:cstheme="majorHAnsi"/>
          <w:sz w:val="24"/>
          <w:szCs w:val="24"/>
          <w:lang w:val="en-IN"/>
        </w:rPr>
        <w:t>"Hi Rohita, I checked the policy for OH/MD state, and from the UI side the policy state and effective dates are correct. But the Mature Driver Discount doesn’t seem to be applying. Can you help check if the condition in the backend is evaluating to false or if the discount flag isn't being passed?"</w:t>
      </w:r>
    </w:p>
    <w:p w14:paraId="493ABBE4" w14:textId="77777777" w:rsidR="007E4193" w:rsidRPr="007E4193" w:rsidRDefault="007E4193" w:rsidP="007E4193">
      <w:pPr>
        <w:rPr>
          <w:rFonts w:asciiTheme="majorHAnsi" w:hAnsiTheme="majorHAnsi" w:cstheme="majorHAnsi"/>
          <w:b/>
          <w:bCs/>
          <w:sz w:val="24"/>
          <w:szCs w:val="24"/>
          <w:lang w:val="en-IN"/>
        </w:rPr>
      </w:pPr>
      <w:r w:rsidRPr="007E4193">
        <w:rPr>
          <w:rFonts w:asciiTheme="majorHAnsi" w:hAnsiTheme="majorHAnsi" w:cstheme="majorHAnsi"/>
          <w:b/>
          <w:bCs/>
          <w:sz w:val="24"/>
          <w:szCs w:val="24"/>
          <w:lang w:val="en-IN"/>
        </w:rPr>
        <w:t>Your Responsibility (.NET side)</w:t>
      </w:r>
    </w:p>
    <w:p w14:paraId="6D46FB62" w14:textId="77777777" w:rsidR="007E4193" w:rsidRPr="007E4193" w:rsidRDefault="007E4193" w:rsidP="007E4193">
      <w:pPr>
        <w:numPr>
          <w:ilvl w:val="0"/>
          <w:numId w:val="28"/>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Ensure </w:t>
      </w:r>
      <w:r w:rsidRPr="007E4193">
        <w:rPr>
          <w:rFonts w:asciiTheme="majorHAnsi" w:hAnsiTheme="majorHAnsi" w:cstheme="majorHAnsi"/>
          <w:b/>
          <w:bCs/>
          <w:sz w:val="24"/>
          <w:szCs w:val="24"/>
          <w:lang w:val="en-IN"/>
        </w:rPr>
        <w:t>correct evaluation</w:t>
      </w:r>
      <w:r w:rsidRPr="007E4193">
        <w:rPr>
          <w:rFonts w:asciiTheme="majorHAnsi" w:hAnsiTheme="majorHAnsi" w:cstheme="majorHAnsi"/>
          <w:sz w:val="24"/>
          <w:szCs w:val="24"/>
          <w:lang w:val="en-IN"/>
        </w:rPr>
        <w:t xml:space="preserve"> of eligibility: </w:t>
      </w:r>
    </w:p>
    <w:p w14:paraId="5726CB79" w14:textId="77777777" w:rsidR="007E4193" w:rsidRPr="007E4193" w:rsidRDefault="007E4193" w:rsidP="007E4193">
      <w:pPr>
        <w:numPr>
          <w:ilvl w:val="1"/>
          <w:numId w:val="28"/>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Policy state = OH/MD </w:t>
      </w:r>
    </w:p>
    <w:p w14:paraId="0658B7F4" w14:textId="77777777" w:rsidR="007E4193" w:rsidRPr="007E4193" w:rsidRDefault="007E4193" w:rsidP="007E4193">
      <w:pPr>
        <w:numPr>
          <w:ilvl w:val="1"/>
          <w:numId w:val="28"/>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Age criteria </w:t>
      </w:r>
      <w:proofErr w:type="gramStart"/>
      <w:r w:rsidRPr="007E4193">
        <w:rPr>
          <w:rFonts w:asciiTheme="majorHAnsi" w:hAnsiTheme="majorHAnsi" w:cstheme="majorHAnsi"/>
          <w:sz w:val="24"/>
          <w:szCs w:val="24"/>
          <w:lang w:val="en-IN"/>
        </w:rPr>
        <w:t>is</w:t>
      </w:r>
      <w:proofErr w:type="gramEnd"/>
      <w:r w:rsidRPr="007E4193">
        <w:rPr>
          <w:rFonts w:asciiTheme="majorHAnsi" w:hAnsiTheme="majorHAnsi" w:cstheme="majorHAnsi"/>
          <w:sz w:val="24"/>
          <w:szCs w:val="24"/>
          <w:lang w:val="en-IN"/>
        </w:rPr>
        <w:t xml:space="preserve"> met (60+ for OH, 55+ for MD) </w:t>
      </w:r>
    </w:p>
    <w:p w14:paraId="1495BAB3" w14:textId="77777777" w:rsidR="007E4193" w:rsidRPr="007E4193" w:rsidRDefault="007E4193" w:rsidP="007E4193">
      <w:pPr>
        <w:numPr>
          <w:ilvl w:val="1"/>
          <w:numId w:val="28"/>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Course completion date within 36 months </w:t>
      </w:r>
    </w:p>
    <w:p w14:paraId="4F281B33" w14:textId="77777777" w:rsidR="007E4193" w:rsidRPr="007E4193" w:rsidRDefault="007E4193" w:rsidP="007E4193">
      <w:pPr>
        <w:numPr>
          <w:ilvl w:val="0"/>
          <w:numId w:val="28"/>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Set and pass the discount flag/response (like: </w:t>
      </w:r>
      <w:proofErr w:type="spellStart"/>
      <w:r w:rsidRPr="007E4193">
        <w:rPr>
          <w:rFonts w:asciiTheme="majorHAnsi" w:hAnsiTheme="majorHAnsi" w:cstheme="majorHAnsi"/>
          <w:sz w:val="24"/>
          <w:szCs w:val="24"/>
          <w:lang w:val="en-IN"/>
        </w:rPr>
        <w:t>IsMatureDriverDiscountApplicable</w:t>
      </w:r>
      <w:proofErr w:type="spellEnd"/>
      <w:r w:rsidRPr="007E4193">
        <w:rPr>
          <w:rFonts w:asciiTheme="majorHAnsi" w:hAnsiTheme="majorHAnsi" w:cstheme="majorHAnsi"/>
          <w:sz w:val="24"/>
          <w:szCs w:val="24"/>
          <w:lang w:val="en-IN"/>
        </w:rPr>
        <w:t xml:space="preserve"> = true) </w:t>
      </w:r>
    </w:p>
    <w:p w14:paraId="50A859E1" w14:textId="77777777" w:rsidR="007E4193" w:rsidRPr="007E4193" w:rsidRDefault="007E4193" w:rsidP="007E4193">
      <w:pPr>
        <w:numPr>
          <w:ilvl w:val="0"/>
          <w:numId w:val="28"/>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Include that in the policy details sent to Inspire/UI </w:t>
      </w:r>
    </w:p>
    <w:p w14:paraId="658CEB39" w14:textId="77777777" w:rsidR="007E4193" w:rsidRPr="007E4193" w:rsidRDefault="00000000" w:rsidP="007E4193">
      <w:pPr>
        <w:rPr>
          <w:rFonts w:asciiTheme="majorHAnsi" w:hAnsiTheme="majorHAnsi" w:cstheme="majorHAnsi"/>
          <w:sz w:val="24"/>
          <w:szCs w:val="24"/>
          <w:lang w:val="en-IN"/>
        </w:rPr>
      </w:pPr>
      <w:r>
        <w:rPr>
          <w:rFonts w:asciiTheme="majorHAnsi" w:hAnsiTheme="majorHAnsi" w:cstheme="majorHAnsi"/>
          <w:sz w:val="24"/>
          <w:szCs w:val="24"/>
          <w:lang w:val="en-IN"/>
        </w:rPr>
        <w:pict w14:anchorId="51371558">
          <v:rect id="_x0000_i1053" style="width:0;height:1.5pt" o:hralign="center" o:hrstd="t" o:hr="t" fillcolor="#a0a0a0" stroked="f"/>
        </w:pict>
      </w:r>
    </w:p>
    <w:p w14:paraId="6A28C56B" w14:textId="77777777" w:rsidR="007E4193" w:rsidRPr="007E4193" w:rsidRDefault="007E4193" w:rsidP="007E4193">
      <w:pPr>
        <w:rPr>
          <w:rFonts w:asciiTheme="majorHAnsi" w:hAnsiTheme="majorHAnsi" w:cstheme="majorHAnsi"/>
          <w:b/>
          <w:bCs/>
          <w:sz w:val="24"/>
          <w:szCs w:val="24"/>
          <w:lang w:val="en-IN"/>
        </w:rPr>
      </w:pPr>
      <w:r w:rsidRPr="007E4193">
        <w:rPr>
          <w:rFonts w:ascii="Segoe UI Emoji" w:hAnsi="Segoe UI Emoji" w:cs="Segoe UI Emoji"/>
          <w:b/>
          <w:bCs/>
          <w:sz w:val="24"/>
          <w:szCs w:val="24"/>
          <w:lang w:val="en-IN"/>
        </w:rPr>
        <w:t>❗</w:t>
      </w:r>
      <w:r w:rsidRPr="007E4193">
        <w:rPr>
          <w:rFonts w:asciiTheme="majorHAnsi" w:hAnsiTheme="majorHAnsi" w:cstheme="majorHAnsi"/>
          <w:b/>
          <w:bCs/>
          <w:sz w:val="24"/>
          <w:szCs w:val="24"/>
          <w:lang w:val="en-IN"/>
        </w:rPr>
        <w:t xml:space="preserve"> What Rohitha Might Be Saying (Inspire Side)</w:t>
      </w:r>
    </w:p>
    <w:p w14:paraId="392A804C" w14:textId="77777777" w:rsidR="007E4193" w:rsidRPr="007E4193" w:rsidRDefault="007E4193" w:rsidP="007E4193">
      <w:pPr>
        <w:numPr>
          <w:ilvl w:val="0"/>
          <w:numId w:val="29"/>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Discount is </w:t>
      </w:r>
      <w:r w:rsidRPr="007E4193">
        <w:rPr>
          <w:rFonts w:asciiTheme="majorHAnsi" w:hAnsiTheme="majorHAnsi" w:cstheme="majorHAnsi"/>
          <w:b/>
          <w:bCs/>
          <w:sz w:val="24"/>
          <w:szCs w:val="24"/>
          <w:lang w:val="en-IN"/>
        </w:rPr>
        <w:t>not visible</w:t>
      </w:r>
      <w:r w:rsidRPr="007E4193">
        <w:rPr>
          <w:rFonts w:asciiTheme="majorHAnsi" w:hAnsiTheme="majorHAnsi" w:cstheme="majorHAnsi"/>
          <w:sz w:val="24"/>
          <w:szCs w:val="24"/>
          <w:lang w:val="en-IN"/>
        </w:rPr>
        <w:t xml:space="preserve"> in UI or </w:t>
      </w:r>
      <w:r w:rsidRPr="007E4193">
        <w:rPr>
          <w:rFonts w:asciiTheme="majorHAnsi" w:hAnsiTheme="majorHAnsi" w:cstheme="majorHAnsi"/>
          <w:b/>
          <w:bCs/>
          <w:sz w:val="24"/>
          <w:szCs w:val="24"/>
          <w:lang w:val="en-IN"/>
        </w:rPr>
        <w:t>not getting triggered</w:t>
      </w:r>
      <w:r w:rsidRPr="007E4193">
        <w:rPr>
          <w:rFonts w:asciiTheme="majorHAnsi" w:hAnsiTheme="majorHAnsi" w:cstheme="majorHAnsi"/>
          <w:sz w:val="24"/>
          <w:szCs w:val="24"/>
          <w:lang w:val="en-IN"/>
        </w:rPr>
        <w:t xml:space="preserve"> </w:t>
      </w:r>
    </w:p>
    <w:p w14:paraId="2E88C910" w14:textId="77777777" w:rsidR="007E4193" w:rsidRPr="007E4193" w:rsidRDefault="007E4193" w:rsidP="007E4193">
      <w:pPr>
        <w:numPr>
          <w:ilvl w:val="0"/>
          <w:numId w:val="29"/>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She suspects that </w:t>
      </w:r>
      <w:r w:rsidRPr="007E4193">
        <w:rPr>
          <w:rFonts w:asciiTheme="majorHAnsi" w:hAnsiTheme="majorHAnsi" w:cstheme="majorHAnsi"/>
          <w:b/>
          <w:bCs/>
          <w:sz w:val="24"/>
          <w:szCs w:val="24"/>
          <w:lang w:val="en-IN"/>
        </w:rPr>
        <w:t>backend is not passing the right flag/data</w:t>
      </w:r>
      <w:r w:rsidRPr="007E4193">
        <w:rPr>
          <w:rFonts w:asciiTheme="majorHAnsi" w:hAnsiTheme="majorHAnsi" w:cstheme="majorHAnsi"/>
          <w:sz w:val="24"/>
          <w:szCs w:val="24"/>
          <w:lang w:val="en-IN"/>
        </w:rPr>
        <w:t xml:space="preserve">, or the </w:t>
      </w:r>
      <w:r w:rsidRPr="007E4193">
        <w:rPr>
          <w:rFonts w:asciiTheme="majorHAnsi" w:hAnsiTheme="majorHAnsi" w:cstheme="majorHAnsi"/>
          <w:b/>
          <w:bCs/>
          <w:sz w:val="24"/>
          <w:szCs w:val="24"/>
          <w:lang w:val="en-IN"/>
        </w:rPr>
        <w:t>discount condition is not being met in the backend</w:t>
      </w:r>
    </w:p>
    <w:p w14:paraId="514E12CA" w14:textId="77777777" w:rsidR="007E4193" w:rsidRPr="007E4193" w:rsidRDefault="007E4193" w:rsidP="007E4193">
      <w:pPr>
        <w:rPr>
          <w:rFonts w:asciiTheme="majorHAnsi" w:hAnsiTheme="majorHAnsi" w:cstheme="majorHAnsi"/>
          <w:b/>
          <w:bCs/>
          <w:sz w:val="24"/>
          <w:szCs w:val="24"/>
          <w:lang w:val="en-IN"/>
        </w:rPr>
      </w:pPr>
      <w:r w:rsidRPr="007E4193">
        <w:rPr>
          <w:rFonts w:asciiTheme="majorHAnsi" w:hAnsiTheme="majorHAnsi" w:cstheme="majorHAnsi"/>
          <w:b/>
          <w:bCs/>
          <w:sz w:val="24"/>
          <w:szCs w:val="24"/>
          <w:lang w:val="en-IN"/>
        </w:rPr>
        <w:t>What is ISDX1 vs ISD2?</w:t>
      </w:r>
    </w:p>
    <w:p w14:paraId="3B33B031" w14:textId="77777777" w:rsidR="007E4193" w:rsidRPr="007E4193" w:rsidRDefault="007E4193" w:rsidP="007E4193">
      <w:pPr>
        <w:numPr>
          <w:ilvl w:val="0"/>
          <w:numId w:val="30"/>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These are </w:t>
      </w:r>
      <w:r w:rsidRPr="007E4193">
        <w:rPr>
          <w:rFonts w:asciiTheme="majorHAnsi" w:hAnsiTheme="majorHAnsi" w:cstheme="majorHAnsi"/>
          <w:b/>
          <w:bCs/>
          <w:sz w:val="24"/>
          <w:szCs w:val="24"/>
          <w:lang w:val="en-IN"/>
        </w:rPr>
        <w:t>environment codes</w:t>
      </w:r>
      <w:r w:rsidRPr="007E4193">
        <w:rPr>
          <w:rFonts w:asciiTheme="majorHAnsi" w:hAnsiTheme="majorHAnsi" w:cstheme="majorHAnsi"/>
          <w:sz w:val="24"/>
          <w:szCs w:val="24"/>
          <w:lang w:val="en-IN"/>
        </w:rPr>
        <w:t xml:space="preserve"> (like Dev, QA, UAT, Prod, etc.). </w:t>
      </w:r>
    </w:p>
    <w:p w14:paraId="48FB155A" w14:textId="77777777" w:rsidR="007E4193" w:rsidRPr="007E4193" w:rsidRDefault="007E4193" w:rsidP="007E4193">
      <w:pPr>
        <w:numPr>
          <w:ilvl w:val="0"/>
          <w:numId w:val="30"/>
        </w:numPr>
        <w:rPr>
          <w:rFonts w:asciiTheme="majorHAnsi" w:hAnsiTheme="majorHAnsi" w:cstheme="majorHAnsi"/>
          <w:sz w:val="24"/>
          <w:szCs w:val="24"/>
          <w:lang w:val="en-IN"/>
        </w:rPr>
      </w:pPr>
      <w:r w:rsidRPr="007E4193">
        <w:rPr>
          <w:rFonts w:asciiTheme="majorHAnsi" w:hAnsiTheme="majorHAnsi" w:cstheme="majorHAnsi"/>
          <w:sz w:val="24"/>
          <w:szCs w:val="24"/>
          <w:lang w:val="en-IN"/>
        </w:rPr>
        <w:lastRenderedPageBreak/>
        <w:t xml:space="preserve">In your case: </w:t>
      </w:r>
    </w:p>
    <w:p w14:paraId="636EF775" w14:textId="77777777" w:rsidR="007E4193" w:rsidRPr="007E4193" w:rsidRDefault="007E4193" w:rsidP="007E4193">
      <w:pPr>
        <w:numPr>
          <w:ilvl w:val="1"/>
          <w:numId w:val="30"/>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You have </w:t>
      </w:r>
      <w:r w:rsidRPr="007E4193">
        <w:rPr>
          <w:rFonts w:asciiTheme="majorHAnsi" w:hAnsiTheme="majorHAnsi" w:cstheme="majorHAnsi"/>
          <w:b/>
          <w:bCs/>
          <w:sz w:val="24"/>
          <w:szCs w:val="24"/>
          <w:lang w:val="en-IN"/>
        </w:rPr>
        <w:t>access to ISD2</w:t>
      </w:r>
      <w:r w:rsidRPr="007E4193">
        <w:rPr>
          <w:rFonts w:asciiTheme="majorHAnsi" w:hAnsiTheme="majorHAnsi" w:cstheme="majorHAnsi"/>
          <w:sz w:val="24"/>
          <w:szCs w:val="24"/>
          <w:lang w:val="en-IN"/>
        </w:rPr>
        <w:t xml:space="preserve"> (maybe used for backend or integration testing). </w:t>
      </w:r>
    </w:p>
    <w:p w14:paraId="33183492" w14:textId="77777777" w:rsidR="007E4193" w:rsidRPr="007E4193" w:rsidRDefault="007E4193" w:rsidP="007E4193">
      <w:pPr>
        <w:numPr>
          <w:ilvl w:val="1"/>
          <w:numId w:val="30"/>
        </w:numPr>
        <w:rPr>
          <w:rFonts w:asciiTheme="majorHAnsi" w:hAnsiTheme="majorHAnsi" w:cstheme="majorHAnsi"/>
          <w:sz w:val="24"/>
          <w:szCs w:val="24"/>
          <w:lang w:val="en-IN"/>
        </w:rPr>
      </w:pPr>
      <w:r w:rsidRPr="007E4193">
        <w:rPr>
          <w:rFonts w:asciiTheme="majorHAnsi" w:hAnsiTheme="majorHAnsi" w:cstheme="majorHAnsi"/>
          <w:b/>
          <w:bCs/>
          <w:sz w:val="24"/>
          <w:szCs w:val="24"/>
          <w:lang w:val="en-IN"/>
        </w:rPr>
        <w:t>Rohitha is referring to ISDX1</w:t>
      </w:r>
      <w:r w:rsidRPr="007E4193">
        <w:rPr>
          <w:rFonts w:asciiTheme="majorHAnsi" w:hAnsiTheme="majorHAnsi" w:cstheme="majorHAnsi"/>
          <w:sz w:val="24"/>
          <w:szCs w:val="24"/>
          <w:lang w:val="en-IN"/>
        </w:rPr>
        <w:t xml:space="preserve">, which could be: </w:t>
      </w:r>
    </w:p>
    <w:p w14:paraId="42A5A28D" w14:textId="77777777" w:rsidR="007E4193" w:rsidRPr="007E4193" w:rsidRDefault="007E4193" w:rsidP="007E4193">
      <w:pPr>
        <w:numPr>
          <w:ilvl w:val="2"/>
          <w:numId w:val="30"/>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Her </w:t>
      </w:r>
      <w:r w:rsidRPr="007E4193">
        <w:rPr>
          <w:rFonts w:asciiTheme="majorHAnsi" w:hAnsiTheme="majorHAnsi" w:cstheme="majorHAnsi"/>
          <w:b/>
          <w:bCs/>
          <w:sz w:val="24"/>
          <w:szCs w:val="24"/>
          <w:lang w:val="en-IN"/>
        </w:rPr>
        <w:t>UI/Front-end test environment</w:t>
      </w:r>
      <w:r w:rsidRPr="007E4193">
        <w:rPr>
          <w:rFonts w:asciiTheme="majorHAnsi" w:hAnsiTheme="majorHAnsi" w:cstheme="majorHAnsi"/>
          <w:sz w:val="24"/>
          <w:szCs w:val="24"/>
          <w:lang w:val="en-IN"/>
        </w:rPr>
        <w:t xml:space="preserve"> </w:t>
      </w:r>
    </w:p>
    <w:p w14:paraId="6759C912" w14:textId="77777777" w:rsidR="007E4193" w:rsidRPr="007E4193" w:rsidRDefault="007E4193" w:rsidP="007E4193">
      <w:pPr>
        <w:numPr>
          <w:ilvl w:val="2"/>
          <w:numId w:val="30"/>
        </w:numPr>
        <w:rPr>
          <w:rFonts w:asciiTheme="majorHAnsi" w:hAnsiTheme="majorHAnsi" w:cstheme="majorHAnsi"/>
          <w:sz w:val="24"/>
          <w:szCs w:val="24"/>
          <w:lang w:val="en-IN"/>
        </w:rPr>
      </w:pPr>
      <w:r w:rsidRPr="007E4193">
        <w:rPr>
          <w:rFonts w:asciiTheme="majorHAnsi" w:hAnsiTheme="majorHAnsi" w:cstheme="majorHAnsi"/>
          <w:sz w:val="24"/>
          <w:szCs w:val="24"/>
          <w:lang w:val="en-IN"/>
        </w:rPr>
        <w:t xml:space="preserve">Used by </w:t>
      </w:r>
      <w:r w:rsidRPr="007E4193">
        <w:rPr>
          <w:rFonts w:asciiTheme="majorHAnsi" w:hAnsiTheme="majorHAnsi" w:cstheme="majorHAnsi"/>
          <w:b/>
          <w:bCs/>
          <w:sz w:val="24"/>
          <w:szCs w:val="24"/>
          <w:lang w:val="en-IN"/>
        </w:rPr>
        <w:t>Inspire</w:t>
      </w:r>
      <w:r w:rsidRPr="007E4193">
        <w:rPr>
          <w:rFonts w:asciiTheme="majorHAnsi" w:hAnsiTheme="majorHAnsi" w:cstheme="majorHAnsi"/>
          <w:sz w:val="24"/>
          <w:szCs w:val="24"/>
          <w:lang w:val="en-IN"/>
        </w:rPr>
        <w:t xml:space="preserve"> team for UI validation</w:t>
      </w:r>
    </w:p>
    <w:p w14:paraId="072A50AD" w14:textId="7FB6829D" w:rsidR="00A61A01" w:rsidRDefault="00EB70AF" w:rsidP="00BB3093">
      <w:pPr>
        <w:rPr>
          <w:rFonts w:asciiTheme="majorHAnsi" w:hAnsiTheme="majorHAnsi" w:cstheme="majorHAnsi"/>
          <w:b/>
          <w:bCs/>
          <w:sz w:val="28"/>
          <w:szCs w:val="28"/>
        </w:rPr>
      </w:pPr>
      <w:r w:rsidRPr="00EB70AF">
        <w:rPr>
          <w:rFonts w:asciiTheme="majorHAnsi" w:hAnsiTheme="majorHAnsi" w:cstheme="majorHAnsi"/>
          <w:b/>
          <w:bCs/>
          <w:sz w:val="28"/>
          <w:szCs w:val="28"/>
        </w:rPr>
        <w:t xml:space="preserve">Discount issue story </w:t>
      </w:r>
      <w:proofErr w:type="gramStart"/>
      <w:r w:rsidRPr="00EB70AF">
        <w:rPr>
          <w:rFonts w:asciiTheme="majorHAnsi" w:hAnsiTheme="majorHAnsi" w:cstheme="majorHAnsi"/>
          <w:b/>
          <w:bCs/>
          <w:sz w:val="28"/>
          <w:szCs w:val="28"/>
        </w:rPr>
        <w:t xml:space="preserve">card </w:t>
      </w:r>
      <w:r>
        <w:rPr>
          <w:rFonts w:asciiTheme="majorHAnsi" w:hAnsiTheme="majorHAnsi" w:cstheme="majorHAnsi"/>
          <w:b/>
          <w:bCs/>
          <w:sz w:val="28"/>
          <w:szCs w:val="28"/>
        </w:rPr>
        <w:t>:</w:t>
      </w:r>
      <w:proofErr w:type="gramEnd"/>
    </w:p>
    <w:p w14:paraId="50E3E4A9" w14:textId="77777777" w:rsidR="00EB70AF" w:rsidRPr="00EB70AF" w:rsidRDefault="00EB70AF" w:rsidP="00EB70AF">
      <w:pPr>
        <w:rPr>
          <w:rFonts w:asciiTheme="majorHAnsi" w:hAnsiTheme="majorHAnsi" w:cstheme="majorHAnsi"/>
          <w:sz w:val="24"/>
          <w:szCs w:val="24"/>
          <w:lang w:val="en-IN"/>
        </w:rPr>
      </w:pPr>
      <w:r w:rsidRPr="00EB70AF">
        <w:rPr>
          <w:rFonts w:asciiTheme="majorHAnsi" w:hAnsiTheme="majorHAnsi" w:cstheme="majorHAnsi"/>
          <w:sz w:val="24"/>
          <w:szCs w:val="24"/>
          <w:lang w:val="en-IN"/>
        </w:rPr>
        <w:t>Got it — you want a Root Cause Analysis (RCA) for a discount issue story card. Here’s a clean and professional way you can write it (use this in stand-up, documentation, or your resume):</w:t>
      </w:r>
    </w:p>
    <w:p w14:paraId="51C81756" w14:textId="77777777" w:rsidR="00EB70AF" w:rsidRPr="00EB70AF" w:rsidRDefault="00000000" w:rsidP="00EB70AF">
      <w:pPr>
        <w:rPr>
          <w:rFonts w:asciiTheme="majorHAnsi" w:hAnsiTheme="majorHAnsi" w:cstheme="majorHAnsi"/>
          <w:sz w:val="24"/>
          <w:szCs w:val="24"/>
          <w:lang w:val="en-IN"/>
        </w:rPr>
      </w:pPr>
      <w:r>
        <w:rPr>
          <w:rFonts w:asciiTheme="majorHAnsi" w:hAnsiTheme="majorHAnsi" w:cstheme="majorHAnsi"/>
          <w:sz w:val="24"/>
          <w:szCs w:val="24"/>
          <w:lang w:val="en-IN"/>
        </w:rPr>
        <w:pict w14:anchorId="4FDCC022">
          <v:rect id="_x0000_i1054" style="width:0;height:1.5pt" o:hralign="center" o:hrstd="t" o:hr="t" fillcolor="#a0a0a0" stroked="f"/>
        </w:pict>
      </w:r>
    </w:p>
    <w:p w14:paraId="04342652" w14:textId="77777777" w:rsidR="00EB70AF" w:rsidRPr="00EB70AF" w:rsidRDefault="00EB70AF" w:rsidP="00EB70AF">
      <w:pPr>
        <w:rPr>
          <w:rFonts w:asciiTheme="majorHAnsi" w:hAnsiTheme="majorHAnsi" w:cstheme="majorHAnsi"/>
          <w:sz w:val="24"/>
          <w:szCs w:val="24"/>
          <w:lang w:val="en-IN"/>
        </w:rPr>
      </w:pPr>
      <w:r w:rsidRPr="00EB70AF">
        <w:rPr>
          <w:rFonts w:ascii="Segoe UI Emoji" w:hAnsi="Segoe UI Emoji" w:cs="Segoe UI Emoji"/>
          <w:sz w:val="24"/>
          <w:szCs w:val="24"/>
          <w:lang w:val="en-IN"/>
        </w:rPr>
        <w:t>🧾</w:t>
      </w:r>
      <w:r w:rsidRPr="00EB70AF">
        <w:rPr>
          <w:rFonts w:asciiTheme="majorHAnsi" w:hAnsiTheme="majorHAnsi" w:cstheme="majorHAnsi"/>
          <w:sz w:val="24"/>
          <w:szCs w:val="24"/>
          <w:lang w:val="en-IN"/>
        </w:rPr>
        <w:t xml:space="preserve"> Story Card: Discount Calculation Issue</w:t>
      </w:r>
    </w:p>
    <w:p w14:paraId="5FAED6BA" w14:textId="77777777" w:rsidR="00EB70AF" w:rsidRPr="00EB70AF" w:rsidRDefault="00EB70AF" w:rsidP="00EB70AF">
      <w:pPr>
        <w:rPr>
          <w:rFonts w:asciiTheme="majorHAnsi" w:hAnsiTheme="majorHAnsi" w:cstheme="majorHAnsi"/>
          <w:sz w:val="24"/>
          <w:szCs w:val="24"/>
          <w:lang w:val="en-IN"/>
        </w:rPr>
      </w:pPr>
      <w:r w:rsidRPr="00EB70AF">
        <w:rPr>
          <w:rFonts w:ascii="Segoe UI Emoji" w:hAnsi="Segoe UI Emoji" w:cs="Segoe UI Emoji"/>
          <w:sz w:val="24"/>
          <w:szCs w:val="24"/>
          <w:lang w:val="en-IN"/>
        </w:rPr>
        <w:t>🔍</w:t>
      </w:r>
      <w:r w:rsidRPr="00EB70AF">
        <w:rPr>
          <w:rFonts w:asciiTheme="majorHAnsi" w:hAnsiTheme="majorHAnsi" w:cstheme="majorHAnsi"/>
          <w:sz w:val="24"/>
          <w:szCs w:val="24"/>
          <w:lang w:val="en-IN"/>
        </w:rPr>
        <w:t xml:space="preserve"> Issue Summary</w:t>
      </w:r>
    </w:p>
    <w:p w14:paraId="51708D96" w14:textId="77777777" w:rsidR="00EB70AF" w:rsidRPr="00EB70AF" w:rsidRDefault="00EB70AF" w:rsidP="00EB70AF">
      <w:pPr>
        <w:rPr>
          <w:rFonts w:asciiTheme="majorHAnsi" w:hAnsiTheme="majorHAnsi" w:cstheme="majorHAnsi"/>
          <w:sz w:val="24"/>
          <w:szCs w:val="24"/>
          <w:lang w:val="en-IN"/>
        </w:rPr>
      </w:pPr>
      <w:r w:rsidRPr="00EB70AF">
        <w:rPr>
          <w:rFonts w:asciiTheme="majorHAnsi" w:hAnsiTheme="majorHAnsi" w:cstheme="majorHAnsi"/>
          <w:sz w:val="24"/>
          <w:szCs w:val="24"/>
          <w:lang w:val="en-IN"/>
        </w:rPr>
        <w:t>Discount was not applied correctly for certain policies, resulting in incorrect premium amounts displayed to users.</w:t>
      </w:r>
    </w:p>
    <w:p w14:paraId="65F4A289" w14:textId="77777777" w:rsidR="00EB70AF" w:rsidRPr="00EB70AF" w:rsidRDefault="00000000" w:rsidP="00EB70AF">
      <w:pPr>
        <w:rPr>
          <w:rFonts w:asciiTheme="majorHAnsi" w:hAnsiTheme="majorHAnsi" w:cstheme="majorHAnsi"/>
          <w:sz w:val="24"/>
          <w:szCs w:val="24"/>
          <w:lang w:val="en-IN"/>
        </w:rPr>
      </w:pPr>
      <w:r>
        <w:rPr>
          <w:rFonts w:asciiTheme="majorHAnsi" w:hAnsiTheme="majorHAnsi" w:cstheme="majorHAnsi"/>
          <w:sz w:val="24"/>
          <w:szCs w:val="24"/>
          <w:lang w:val="en-IN"/>
        </w:rPr>
        <w:pict w14:anchorId="62C3A633">
          <v:rect id="_x0000_i1055" style="width:0;height:1.5pt" o:hralign="center" o:hrstd="t" o:hr="t" fillcolor="#a0a0a0" stroked="f"/>
        </w:pict>
      </w:r>
    </w:p>
    <w:p w14:paraId="750C42F3" w14:textId="77777777" w:rsidR="00EB70AF" w:rsidRPr="00EB70AF" w:rsidRDefault="00EB70AF" w:rsidP="00EB70AF">
      <w:pPr>
        <w:rPr>
          <w:rFonts w:asciiTheme="majorHAnsi" w:hAnsiTheme="majorHAnsi" w:cstheme="majorHAnsi"/>
          <w:sz w:val="24"/>
          <w:szCs w:val="24"/>
          <w:lang w:val="en-IN"/>
        </w:rPr>
      </w:pPr>
      <w:r w:rsidRPr="00EB70AF">
        <w:rPr>
          <w:rFonts w:ascii="Segoe UI Emoji" w:hAnsi="Segoe UI Emoji" w:cs="Segoe UI Emoji"/>
          <w:sz w:val="24"/>
          <w:szCs w:val="24"/>
          <w:lang w:val="en-IN"/>
        </w:rPr>
        <w:t>🧠</w:t>
      </w:r>
      <w:r w:rsidRPr="00EB70AF">
        <w:rPr>
          <w:rFonts w:asciiTheme="majorHAnsi" w:hAnsiTheme="majorHAnsi" w:cstheme="majorHAnsi"/>
          <w:sz w:val="24"/>
          <w:szCs w:val="24"/>
          <w:lang w:val="en-IN"/>
        </w:rPr>
        <w:t xml:space="preserve"> Root Cause</w:t>
      </w:r>
    </w:p>
    <w:p w14:paraId="727154AB" w14:textId="77777777" w:rsidR="00EB70AF" w:rsidRPr="00EB70AF" w:rsidRDefault="00EB70AF" w:rsidP="00EB70AF">
      <w:pPr>
        <w:rPr>
          <w:rFonts w:asciiTheme="majorHAnsi" w:hAnsiTheme="majorHAnsi" w:cstheme="majorHAnsi"/>
          <w:sz w:val="24"/>
          <w:szCs w:val="24"/>
          <w:lang w:val="en-IN"/>
        </w:rPr>
      </w:pPr>
      <w:r w:rsidRPr="00EB70AF">
        <w:rPr>
          <w:rFonts w:asciiTheme="majorHAnsi" w:hAnsiTheme="majorHAnsi" w:cstheme="majorHAnsi"/>
          <w:sz w:val="24"/>
          <w:szCs w:val="24"/>
          <w:lang w:val="en-IN"/>
        </w:rPr>
        <w:t>The discount logic was not validating all required conditions before applying the discount.</w:t>
      </w:r>
      <w:r w:rsidRPr="00EB70AF">
        <w:rPr>
          <w:rFonts w:asciiTheme="majorHAnsi" w:hAnsiTheme="majorHAnsi" w:cstheme="majorHAnsi"/>
          <w:sz w:val="24"/>
          <w:szCs w:val="24"/>
          <w:lang w:val="en-IN"/>
        </w:rPr>
        <w:br/>
        <w:t>Specifically:</w:t>
      </w:r>
    </w:p>
    <w:p w14:paraId="00CA0FA6" w14:textId="77777777" w:rsidR="00EB70AF" w:rsidRPr="00EB70AF" w:rsidRDefault="00EB70AF" w:rsidP="00EB70AF">
      <w:pPr>
        <w:numPr>
          <w:ilvl w:val="0"/>
          <w:numId w:val="35"/>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Missing/null values in input data were not handled properly </w:t>
      </w:r>
    </w:p>
    <w:p w14:paraId="62C6F997" w14:textId="77777777" w:rsidR="00EB70AF" w:rsidRPr="00EB70AF" w:rsidRDefault="00EB70AF" w:rsidP="00EB70AF">
      <w:pPr>
        <w:numPr>
          <w:ilvl w:val="0"/>
          <w:numId w:val="35"/>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Incorrect condition check in business logic (e.g., eligibility criteria mismatch) </w:t>
      </w:r>
    </w:p>
    <w:p w14:paraId="06620F18" w14:textId="77777777" w:rsidR="00EB70AF" w:rsidRPr="00EB70AF" w:rsidRDefault="00EB70AF" w:rsidP="00EB70AF">
      <w:pPr>
        <w:numPr>
          <w:ilvl w:val="0"/>
          <w:numId w:val="35"/>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Discount calculation executed even when prerequisites were not met </w:t>
      </w:r>
    </w:p>
    <w:p w14:paraId="7AE9C69C" w14:textId="77777777" w:rsidR="00EB70AF" w:rsidRPr="00EB70AF" w:rsidRDefault="00000000" w:rsidP="00EB70AF">
      <w:pPr>
        <w:rPr>
          <w:rFonts w:asciiTheme="majorHAnsi" w:hAnsiTheme="majorHAnsi" w:cstheme="majorHAnsi"/>
          <w:sz w:val="24"/>
          <w:szCs w:val="24"/>
          <w:lang w:val="en-IN"/>
        </w:rPr>
      </w:pPr>
      <w:r>
        <w:rPr>
          <w:rFonts w:asciiTheme="majorHAnsi" w:hAnsiTheme="majorHAnsi" w:cstheme="majorHAnsi"/>
          <w:sz w:val="24"/>
          <w:szCs w:val="24"/>
          <w:lang w:val="en-IN"/>
        </w:rPr>
        <w:pict w14:anchorId="06CBE82B">
          <v:rect id="_x0000_i1056" style="width:0;height:1.5pt" o:hralign="center" o:hrstd="t" o:hr="t" fillcolor="#a0a0a0" stroked="f"/>
        </w:pict>
      </w:r>
    </w:p>
    <w:p w14:paraId="75754608" w14:textId="77777777" w:rsidR="00EB70AF" w:rsidRPr="00EB70AF" w:rsidRDefault="00EB70AF" w:rsidP="00EB70AF">
      <w:pPr>
        <w:rPr>
          <w:rFonts w:asciiTheme="majorHAnsi" w:hAnsiTheme="majorHAnsi" w:cstheme="majorHAnsi"/>
          <w:sz w:val="24"/>
          <w:szCs w:val="24"/>
          <w:lang w:val="en-IN"/>
        </w:rPr>
      </w:pPr>
      <w:r w:rsidRPr="00EB70AF">
        <w:rPr>
          <w:rFonts w:ascii="Segoe UI Emoji" w:hAnsi="Segoe UI Emoji" w:cs="Segoe UI Emoji"/>
          <w:sz w:val="24"/>
          <w:szCs w:val="24"/>
          <w:lang w:val="en-IN"/>
        </w:rPr>
        <w:t>⚠️</w:t>
      </w:r>
      <w:r w:rsidRPr="00EB70AF">
        <w:rPr>
          <w:rFonts w:asciiTheme="majorHAnsi" w:hAnsiTheme="majorHAnsi" w:cstheme="majorHAnsi"/>
          <w:sz w:val="24"/>
          <w:szCs w:val="24"/>
          <w:lang w:val="en-IN"/>
        </w:rPr>
        <w:t xml:space="preserve"> Impact</w:t>
      </w:r>
    </w:p>
    <w:p w14:paraId="2F0C8862" w14:textId="77777777" w:rsidR="00EB70AF" w:rsidRPr="00EB70AF" w:rsidRDefault="00EB70AF" w:rsidP="00EB70AF">
      <w:pPr>
        <w:numPr>
          <w:ilvl w:val="0"/>
          <w:numId w:val="36"/>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Incorrect premium calculation </w:t>
      </w:r>
    </w:p>
    <w:p w14:paraId="0ED8EB99" w14:textId="77777777" w:rsidR="00EB70AF" w:rsidRPr="00EB70AF" w:rsidRDefault="00EB70AF" w:rsidP="00EB70AF">
      <w:pPr>
        <w:numPr>
          <w:ilvl w:val="0"/>
          <w:numId w:val="36"/>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User confusion due to inconsistent pricing </w:t>
      </w:r>
    </w:p>
    <w:p w14:paraId="32D317D0" w14:textId="77777777" w:rsidR="00EB70AF" w:rsidRPr="00EB70AF" w:rsidRDefault="00EB70AF" w:rsidP="00EB70AF">
      <w:pPr>
        <w:numPr>
          <w:ilvl w:val="0"/>
          <w:numId w:val="36"/>
        </w:numPr>
        <w:rPr>
          <w:rFonts w:asciiTheme="majorHAnsi" w:hAnsiTheme="majorHAnsi" w:cstheme="majorHAnsi"/>
          <w:sz w:val="24"/>
          <w:szCs w:val="24"/>
          <w:lang w:val="en-IN"/>
        </w:rPr>
      </w:pPr>
      <w:r w:rsidRPr="00EB70AF">
        <w:rPr>
          <w:rFonts w:asciiTheme="majorHAnsi" w:hAnsiTheme="majorHAnsi" w:cstheme="majorHAnsi"/>
          <w:sz w:val="24"/>
          <w:szCs w:val="24"/>
          <w:lang w:val="en-IN"/>
        </w:rPr>
        <w:lastRenderedPageBreak/>
        <w:t xml:space="preserve">Potential business impact on policy accuracy </w:t>
      </w:r>
    </w:p>
    <w:p w14:paraId="6745481F" w14:textId="77777777" w:rsidR="00EB70AF" w:rsidRPr="00EB70AF" w:rsidRDefault="00000000" w:rsidP="00EB70AF">
      <w:pPr>
        <w:rPr>
          <w:rFonts w:asciiTheme="majorHAnsi" w:hAnsiTheme="majorHAnsi" w:cstheme="majorHAnsi"/>
          <w:sz w:val="24"/>
          <w:szCs w:val="24"/>
          <w:lang w:val="en-IN"/>
        </w:rPr>
      </w:pPr>
      <w:r>
        <w:rPr>
          <w:rFonts w:asciiTheme="majorHAnsi" w:hAnsiTheme="majorHAnsi" w:cstheme="majorHAnsi"/>
          <w:sz w:val="24"/>
          <w:szCs w:val="24"/>
          <w:lang w:val="en-IN"/>
        </w:rPr>
        <w:pict w14:anchorId="579673D7">
          <v:rect id="_x0000_i1057" style="width:0;height:1.5pt" o:hralign="center" o:hrstd="t" o:hr="t" fillcolor="#a0a0a0" stroked="f"/>
        </w:pict>
      </w:r>
    </w:p>
    <w:p w14:paraId="67ECCAFD" w14:textId="77777777" w:rsidR="00EB70AF" w:rsidRPr="00EB70AF" w:rsidRDefault="00EB70AF" w:rsidP="00EB70AF">
      <w:pPr>
        <w:rPr>
          <w:rFonts w:asciiTheme="majorHAnsi" w:hAnsiTheme="majorHAnsi" w:cstheme="majorHAnsi"/>
          <w:sz w:val="24"/>
          <w:szCs w:val="24"/>
          <w:lang w:val="en-IN"/>
        </w:rPr>
      </w:pPr>
      <w:r w:rsidRPr="00EB70AF">
        <w:rPr>
          <w:rFonts w:ascii="Segoe UI Emoji" w:hAnsi="Segoe UI Emoji" w:cs="Segoe UI Emoji"/>
          <w:sz w:val="24"/>
          <w:szCs w:val="24"/>
          <w:lang w:val="en-IN"/>
        </w:rPr>
        <w:t>🛠️</w:t>
      </w:r>
      <w:r w:rsidRPr="00EB70AF">
        <w:rPr>
          <w:rFonts w:asciiTheme="majorHAnsi" w:hAnsiTheme="majorHAnsi" w:cstheme="majorHAnsi"/>
          <w:sz w:val="24"/>
          <w:szCs w:val="24"/>
          <w:lang w:val="en-IN"/>
        </w:rPr>
        <w:t xml:space="preserve"> Fix Implemented</w:t>
      </w:r>
    </w:p>
    <w:p w14:paraId="0234442D" w14:textId="77777777" w:rsidR="00EB70AF" w:rsidRPr="00EB70AF" w:rsidRDefault="00EB70AF" w:rsidP="00EB70AF">
      <w:pPr>
        <w:numPr>
          <w:ilvl w:val="0"/>
          <w:numId w:val="37"/>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Added proper validation checks before applying discount </w:t>
      </w:r>
    </w:p>
    <w:p w14:paraId="2A2813EB" w14:textId="77777777" w:rsidR="00EB70AF" w:rsidRPr="00EB70AF" w:rsidRDefault="00EB70AF" w:rsidP="00EB70AF">
      <w:pPr>
        <w:numPr>
          <w:ilvl w:val="0"/>
          <w:numId w:val="37"/>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Updated business logic conditions for eligibility </w:t>
      </w:r>
    </w:p>
    <w:p w14:paraId="5E90E03C" w14:textId="77777777" w:rsidR="00EB70AF" w:rsidRPr="00EB70AF" w:rsidRDefault="00EB70AF" w:rsidP="00EB70AF">
      <w:pPr>
        <w:numPr>
          <w:ilvl w:val="0"/>
          <w:numId w:val="37"/>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Handled null/edge cases to prevent incorrect calculations </w:t>
      </w:r>
    </w:p>
    <w:p w14:paraId="76F741AC" w14:textId="77777777" w:rsidR="00EB70AF" w:rsidRPr="00EB70AF" w:rsidRDefault="00EB70AF" w:rsidP="00EB70AF">
      <w:pPr>
        <w:numPr>
          <w:ilvl w:val="0"/>
          <w:numId w:val="37"/>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Tested with multiple scenarios to ensure accuracy </w:t>
      </w:r>
    </w:p>
    <w:p w14:paraId="069F6890" w14:textId="77777777" w:rsidR="00EB70AF" w:rsidRPr="00EB70AF" w:rsidRDefault="00000000" w:rsidP="00EB70AF">
      <w:pPr>
        <w:rPr>
          <w:rFonts w:asciiTheme="majorHAnsi" w:hAnsiTheme="majorHAnsi" w:cstheme="majorHAnsi"/>
          <w:sz w:val="24"/>
          <w:szCs w:val="24"/>
          <w:lang w:val="en-IN"/>
        </w:rPr>
      </w:pPr>
      <w:r>
        <w:rPr>
          <w:rFonts w:asciiTheme="majorHAnsi" w:hAnsiTheme="majorHAnsi" w:cstheme="majorHAnsi"/>
          <w:sz w:val="24"/>
          <w:szCs w:val="24"/>
          <w:lang w:val="en-IN"/>
        </w:rPr>
        <w:pict w14:anchorId="41E6DE1D">
          <v:rect id="_x0000_i1058" style="width:0;height:1.5pt" o:hralign="center" o:hrstd="t" o:hr="t" fillcolor="#a0a0a0" stroked="f"/>
        </w:pict>
      </w:r>
    </w:p>
    <w:p w14:paraId="2C7B0034" w14:textId="77777777" w:rsidR="00EB70AF" w:rsidRPr="00EB70AF" w:rsidRDefault="00EB70AF" w:rsidP="00EB70AF">
      <w:pPr>
        <w:rPr>
          <w:rFonts w:asciiTheme="majorHAnsi" w:hAnsiTheme="majorHAnsi" w:cstheme="majorHAnsi"/>
          <w:sz w:val="24"/>
          <w:szCs w:val="24"/>
          <w:lang w:val="en-IN"/>
        </w:rPr>
      </w:pPr>
      <w:r w:rsidRPr="00EB70AF">
        <w:rPr>
          <w:rFonts w:ascii="Segoe UI Emoji" w:hAnsi="Segoe UI Emoji" w:cs="Segoe UI Emoji"/>
          <w:sz w:val="24"/>
          <w:szCs w:val="24"/>
          <w:lang w:val="en-IN"/>
        </w:rPr>
        <w:t>✅</w:t>
      </w:r>
      <w:r w:rsidRPr="00EB70AF">
        <w:rPr>
          <w:rFonts w:asciiTheme="majorHAnsi" w:hAnsiTheme="majorHAnsi" w:cstheme="majorHAnsi"/>
          <w:sz w:val="24"/>
          <w:szCs w:val="24"/>
          <w:lang w:val="en-IN"/>
        </w:rPr>
        <w:t xml:space="preserve"> Outcome</w:t>
      </w:r>
    </w:p>
    <w:p w14:paraId="05C3A4F5" w14:textId="77777777" w:rsidR="00EB70AF" w:rsidRPr="00EB70AF" w:rsidRDefault="00EB70AF" w:rsidP="00EB70AF">
      <w:pPr>
        <w:numPr>
          <w:ilvl w:val="0"/>
          <w:numId w:val="38"/>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Discount applied correctly based on eligibility </w:t>
      </w:r>
    </w:p>
    <w:p w14:paraId="3D9C0B38" w14:textId="77777777" w:rsidR="00EB70AF" w:rsidRPr="00EB70AF" w:rsidRDefault="00EB70AF" w:rsidP="00EB70AF">
      <w:pPr>
        <w:numPr>
          <w:ilvl w:val="0"/>
          <w:numId w:val="38"/>
        </w:numPr>
        <w:rPr>
          <w:rFonts w:asciiTheme="majorHAnsi" w:hAnsiTheme="majorHAnsi" w:cstheme="majorHAnsi"/>
          <w:sz w:val="24"/>
          <w:szCs w:val="24"/>
          <w:lang w:val="en-IN"/>
        </w:rPr>
      </w:pPr>
      <w:r w:rsidRPr="00EB70AF">
        <w:rPr>
          <w:rFonts w:asciiTheme="majorHAnsi" w:hAnsiTheme="majorHAnsi" w:cstheme="majorHAnsi"/>
          <w:sz w:val="24"/>
          <w:szCs w:val="24"/>
          <w:lang w:val="en-IN"/>
        </w:rPr>
        <w:t xml:space="preserve">Improved accuracy in premium calculation </w:t>
      </w:r>
    </w:p>
    <w:p w14:paraId="2667305F" w14:textId="77777777" w:rsidR="00EB70AF" w:rsidRPr="00EB70AF" w:rsidRDefault="00EB70AF" w:rsidP="00EB70AF">
      <w:pPr>
        <w:numPr>
          <w:ilvl w:val="0"/>
          <w:numId w:val="38"/>
        </w:numPr>
        <w:rPr>
          <w:rFonts w:asciiTheme="majorHAnsi" w:hAnsiTheme="majorHAnsi" w:cstheme="majorHAnsi"/>
          <w:sz w:val="24"/>
          <w:szCs w:val="24"/>
          <w:lang w:val="en-IN"/>
        </w:rPr>
      </w:pPr>
      <w:r w:rsidRPr="00EB70AF">
        <w:rPr>
          <w:rFonts w:asciiTheme="majorHAnsi" w:hAnsiTheme="majorHAnsi" w:cstheme="majorHAnsi"/>
          <w:sz w:val="24"/>
          <w:szCs w:val="24"/>
          <w:lang w:val="en-IN"/>
        </w:rPr>
        <w:t>Reduced risk of similar issues in future</w:t>
      </w:r>
    </w:p>
    <w:p w14:paraId="3369261A"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t>✅</w:t>
      </w:r>
      <w:r w:rsidRPr="00C04197">
        <w:rPr>
          <w:rFonts w:asciiTheme="majorHAnsi" w:hAnsiTheme="majorHAnsi" w:cstheme="majorHAnsi"/>
          <w:b/>
          <w:bCs/>
          <w:sz w:val="24"/>
          <w:szCs w:val="24"/>
          <w:lang w:val="en-IN"/>
        </w:rPr>
        <w:t xml:space="preserve"> Reconsideration – Story Cards Summary &amp; Analysis</w:t>
      </w:r>
    </w:p>
    <w:p w14:paraId="63E77CB9" w14:textId="77777777" w:rsidR="00C04197" w:rsidRPr="00C04197" w:rsidRDefault="00000000" w:rsidP="00C04197">
      <w:pPr>
        <w:rPr>
          <w:rFonts w:asciiTheme="majorHAnsi" w:hAnsiTheme="majorHAnsi" w:cstheme="majorHAnsi"/>
          <w:sz w:val="24"/>
          <w:szCs w:val="24"/>
          <w:lang w:val="en-IN"/>
        </w:rPr>
      </w:pPr>
      <w:r>
        <w:rPr>
          <w:rFonts w:asciiTheme="majorHAnsi" w:hAnsiTheme="majorHAnsi" w:cstheme="majorHAnsi"/>
          <w:sz w:val="24"/>
          <w:szCs w:val="24"/>
          <w:lang w:val="en-IN"/>
        </w:rPr>
        <w:pict w14:anchorId="16B60979">
          <v:rect id="_x0000_i1059" style="width:0;height:1.5pt" o:hralign="center" o:hrstd="t" o:hr="t" fillcolor="#a0a0a0" stroked="f"/>
        </w:pict>
      </w:r>
    </w:p>
    <w:p w14:paraId="42A8B7C6"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t>🔹</w:t>
      </w:r>
      <w:r w:rsidRPr="00C04197">
        <w:rPr>
          <w:rFonts w:asciiTheme="majorHAnsi" w:hAnsiTheme="majorHAnsi" w:cstheme="majorHAnsi"/>
          <w:b/>
          <w:bCs/>
          <w:sz w:val="24"/>
          <w:szCs w:val="24"/>
          <w:lang w:val="en-IN"/>
        </w:rPr>
        <w:t xml:space="preserve"> Story Card 1: Reconsideration Dropdown Implementation</w:t>
      </w:r>
    </w:p>
    <w:p w14:paraId="5D9EF65A"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Summary:</w:t>
      </w:r>
      <w:r w:rsidRPr="00C04197">
        <w:rPr>
          <w:rFonts w:asciiTheme="majorHAnsi" w:hAnsiTheme="majorHAnsi" w:cstheme="majorHAnsi"/>
          <w:sz w:val="24"/>
          <w:szCs w:val="24"/>
          <w:lang w:val="en-IN"/>
        </w:rPr>
        <w:br/>
        <w:t>Added a Reconsideration dropdown in the UI to allow users to select reasons for reconsideration.</w:t>
      </w:r>
    </w:p>
    <w:p w14:paraId="365DC937"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Analysis:</w:t>
      </w:r>
    </w:p>
    <w:p w14:paraId="46FD19BF" w14:textId="77777777" w:rsidR="00C04197" w:rsidRPr="00C04197" w:rsidRDefault="00C04197" w:rsidP="00C04197">
      <w:pPr>
        <w:numPr>
          <w:ilvl w:val="0"/>
          <w:numId w:val="39"/>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Identified requirement to capture reconsideration reason dynamically. </w:t>
      </w:r>
    </w:p>
    <w:p w14:paraId="76D19B43" w14:textId="77777777" w:rsidR="00C04197" w:rsidRPr="00C04197" w:rsidRDefault="00C04197" w:rsidP="00C04197">
      <w:pPr>
        <w:numPr>
          <w:ilvl w:val="0"/>
          <w:numId w:val="39"/>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Integrated dropdown using </w:t>
      </w:r>
      <w:proofErr w:type="spellStart"/>
      <w:r w:rsidRPr="00C04197">
        <w:rPr>
          <w:rFonts w:asciiTheme="majorHAnsi" w:hAnsiTheme="majorHAnsi" w:cstheme="majorHAnsi"/>
          <w:sz w:val="24"/>
          <w:szCs w:val="24"/>
          <w:lang w:val="en-IN"/>
        </w:rPr>
        <w:t>Radzen</w:t>
      </w:r>
      <w:proofErr w:type="spellEnd"/>
      <w:r w:rsidRPr="00C04197">
        <w:rPr>
          <w:rFonts w:asciiTheme="majorHAnsi" w:hAnsiTheme="majorHAnsi" w:cstheme="majorHAnsi"/>
          <w:sz w:val="24"/>
          <w:szCs w:val="24"/>
          <w:lang w:val="en-IN"/>
        </w:rPr>
        <w:t xml:space="preserve"> component. </w:t>
      </w:r>
    </w:p>
    <w:p w14:paraId="623E423D" w14:textId="77777777" w:rsidR="00C04197" w:rsidRPr="00C04197" w:rsidRDefault="00C04197" w:rsidP="00C04197">
      <w:pPr>
        <w:numPr>
          <w:ilvl w:val="0"/>
          <w:numId w:val="39"/>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Bound data source from backend lookup API. </w:t>
      </w:r>
    </w:p>
    <w:p w14:paraId="09800364" w14:textId="77777777" w:rsidR="00C04197" w:rsidRPr="00C04197" w:rsidRDefault="00C04197" w:rsidP="00C04197">
      <w:pPr>
        <w:numPr>
          <w:ilvl w:val="0"/>
          <w:numId w:val="39"/>
        </w:numPr>
        <w:rPr>
          <w:rFonts w:asciiTheme="majorHAnsi" w:hAnsiTheme="majorHAnsi" w:cstheme="majorHAnsi"/>
          <w:sz w:val="24"/>
          <w:szCs w:val="24"/>
          <w:lang w:val="en-IN"/>
        </w:rPr>
      </w:pPr>
      <w:r w:rsidRPr="00C04197">
        <w:rPr>
          <w:rFonts w:asciiTheme="majorHAnsi" w:hAnsiTheme="majorHAnsi" w:cstheme="majorHAnsi"/>
          <w:sz w:val="24"/>
          <w:szCs w:val="24"/>
          <w:lang w:val="en-IN"/>
        </w:rPr>
        <w:t>Ensured proper rendering and user interaction handling (</w:t>
      </w:r>
      <w:proofErr w:type="spellStart"/>
      <w:r w:rsidRPr="00C04197">
        <w:rPr>
          <w:rFonts w:asciiTheme="majorHAnsi" w:hAnsiTheme="majorHAnsi" w:cstheme="majorHAnsi"/>
          <w:sz w:val="24"/>
          <w:szCs w:val="24"/>
          <w:lang w:val="en-IN"/>
        </w:rPr>
        <w:t>OnChange</w:t>
      </w:r>
      <w:proofErr w:type="spellEnd"/>
      <w:r w:rsidRPr="00C04197">
        <w:rPr>
          <w:rFonts w:asciiTheme="majorHAnsi" w:hAnsiTheme="majorHAnsi" w:cstheme="majorHAnsi"/>
          <w:sz w:val="24"/>
          <w:szCs w:val="24"/>
          <w:lang w:val="en-IN"/>
        </w:rPr>
        <w:t xml:space="preserve"> event). </w:t>
      </w:r>
    </w:p>
    <w:p w14:paraId="0F0ED605" w14:textId="77777777" w:rsidR="00C04197" w:rsidRPr="00C04197" w:rsidRDefault="00C04197" w:rsidP="00C04197">
      <w:pPr>
        <w:numPr>
          <w:ilvl w:val="0"/>
          <w:numId w:val="39"/>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Verified data flow from UI → API → database. </w:t>
      </w:r>
    </w:p>
    <w:p w14:paraId="47352441" w14:textId="77777777" w:rsidR="00C04197" w:rsidRPr="00C04197" w:rsidRDefault="00000000" w:rsidP="00C04197">
      <w:pPr>
        <w:rPr>
          <w:rFonts w:asciiTheme="majorHAnsi" w:hAnsiTheme="majorHAnsi" w:cstheme="majorHAnsi"/>
          <w:sz w:val="24"/>
          <w:szCs w:val="24"/>
          <w:lang w:val="en-IN"/>
        </w:rPr>
      </w:pPr>
      <w:r>
        <w:rPr>
          <w:rFonts w:asciiTheme="majorHAnsi" w:hAnsiTheme="majorHAnsi" w:cstheme="majorHAnsi"/>
          <w:sz w:val="24"/>
          <w:szCs w:val="24"/>
          <w:lang w:val="en-IN"/>
        </w:rPr>
        <w:pict w14:anchorId="609617A9">
          <v:rect id="_x0000_i1060" style="width:0;height:1.5pt" o:hralign="center" o:hrstd="t" o:hr="t" fillcolor="#a0a0a0" stroked="f"/>
        </w:pict>
      </w:r>
    </w:p>
    <w:p w14:paraId="5CBCB26B"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lastRenderedPageBreak/>
        <w:t>🔹</w:t>
      </w:r>
      <w:r w:rsidRPr="00C04197">
        <w:rPr>
          <w:rFonts w:asciiTheme="majorHAnsi" w:hAnsiTheme="majorHAnsi" w:cstheme="majorHAnsi"/>
          <w:b/>
          <w:bCs/>
          <w:sz w:val="24"/>
          <w:szCs w:val="24"/>
          <w:lang w:val="en-IN"/>
        </w:rPr>
        <w:t xml:space="preserve"> Story Card 2: Make Reconsideration Field Mandatory</w:t>
      </w:r>
    </w:p>
    <w:p w14:paraId="4E15A6C9"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Summary:</w:t>
      </w:r>
      <w:r w:rsidRPr="00C04197">
        <w:rPr>
          <w:rFonts w:asciiTheme="majorHAnsi" w:hAnsiTheme="majorHAnsi" w:cstheme="majorHAnsi"/>
          <w:sz w:val="24"/>
          <w:szCs w:val="24"/>
          <w:lang w:val="en-IN"/>
        </w:rPr>
        <w:br/>
        <w:t>Enhanced validation by making the Reconsideration dropdown a required field before submission.</w:t>
      </w:r>
    </w:p>
    <w:p w14:paraId="2FAC46C9"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Analysis:</w:t>
      </w:r>
    </w:p>
    <w:p w14:paraId="7F2457B8" w14:textId="77777777" w:rsidR="00C04197" w:rsidRPr="00C04197" w:rsidRDefault="00C04197" w:rsidP="00C04197">
      <w:pPr>
        <w:numPr>
          <w:ilvl w:val="0"/>
          <w:numId w:val="40"/>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Compared existing mandatory fields (like Printer) for consistency. </w:t>
      </w:r>
    </w:p>
    <w:p w14:paraId="304631B8" w14:textId="77777777" w:rsidR="00C04197" w:rsidRPr="00C04197" w:rsidRDefault="00C04197" w:rsidP="00C04197">
      <w:pPr>
        <w:numPr>
          <w:ilvl w:val="0"/>
          <w:numId w:val="40"/>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Implemented validation using @bind-Value and null/empty checks. </w:t>
      </w:r>
    </w:p>
    <w:p w14:paraId="0FEE2DB3" w14:textId="77777777" w:rsidR="00C04197" w:rsidRPr="00C04197" w:rsidRDefault="00C04197" w:rsidP="00C04197">
      <w:pPr>
        <w:numPr>
          <w:ilvl w:val="0"/>
          <w:numId w:val="40"/>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Displayed error message when no selection is made. </w:t>
      </w:r>
    </w:p>
    <w:p w14:paraId="3F5BD4F0" w14:textId="77777777" w:rsidR="00C04197" w:rsidRPr="00C04197" w:rsidRDefault="00C04197" w:rsidP="00C04197">
      <w:pPr>
        <w:numPr>
          <w:ilvl w:val="0"/>
          <w:numId w:val="40"/>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Ensured form submission is blocked until valid input is provided. </w:t>
      </w:r>
    </w:p>
    <w:p w14:paraId="4104DBC5" w14:textId="77777777" w:rsidR="00C04197" w:rsidRPr="00C04197" w:rsidRDefault="00C04197" w:rsidP="00C04197">
      <w:pPr>
        <w:numPr>
          <w:ilvl w:val="0"/>
          <w:numId w:val="40"/>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Improved data integrity and avoided incomplete submissions. </w:t>
      </w:r>
    </w:p>
    <w:p w14:paraId="726FF393" w14:textId="77777777" w:rsidR="00C04197" w:rsidRPr="00C04197" w:rsidRDefault="00000000" w:rsidP="00C04197">
      <w:pPr>
        <w:rPr>
          <w:rFonts w:asciiTheme="majorHAnsi" w:hAnsiTheme="majorHAnsi" w:cstheme="majorHAnsi"/>
          <w:sz w:val="24"/>
          <w:szCs w:val="24"/>
          <w:lang w:val="en-IN"/>
        </w:rPr>
      </w:pPr>
      <w:r>
        <w:rPr>
          <w:rFonts w:asciiTheme="majorHAnsi" w:hAnsiTheme="majorHAnsi" w:cstheme="majorHAnsi"/>
          <w:sz w:val="24"/>
          <w:szCs w:val="24"/>
          <w:lang w:val="en-IN"/>
        </w:rPr>
        <w:pict w14:anchorId="79168AC7">
          <v:rect id="_x0000_i1061" style="width:0;height:1.5pt" o:hralign="center" o:hrstd="t" o:hr="t" fillcolor="#a0a0a0" stroked="f"/>
        </w:pict>
      </w:r>
    </w:p>
    <w:p w14:paraId="4BE03487"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t>🔹</w:t>
      </w:r>
      <w:r w:rsidRPr="00C04197">
        <w:rPr>
          <w:rFonts w:asciiTheme="majorHAnsi" w:hAnsiTheme="majorHAnsi" w:cstheme="majorHAnsi"/>
          <w:b/>
          <w:bCs/>
          <w:sz w:val="24"/>
          <w:szCs w:val="24"/>
          <w:lang w:val="en-IN"/>
        </w:rPr>
        <w:t xml:space="preserve"> Story Card 3: UI Alignment &amp; Layout Fix (Driver Name Section)</w:t>
      </w:r>
    </w:p>
    <w:p w14:paraId="734C0F0F"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Summary:</w:t>
      </w:r>
      <w:r w:rsidRPr="00C04197">
        <w:rPr>
          <w:rFonts w:asciiTheme="majorHAnsi" w:hAnsiTheme="majorHAnsi" w:cstheme="majorHAnsi"/>
          <w:sz w:val="24"/>
          <w:szCs w:val="24"/>
          <w:lang w:val="en-IN"/>
        </w:rPr>
        <w:br/>
        <w:t>Fixed UI issue where blank space appeared beside Driver Name field.</w:t>
      </w:r>
    </w:p>
    <w:p w14:paraId="47EAA17E"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Analysis:</w:t>
      </w:r>
    </w:p>
    <w:p w14:paraId="0F42401C" w14:textId="77777777" w:rsidR="00C04197" w:rsidRPr="00C04197" w:rsidRDefault="00C04197" w:rsidP="00C04197">
      <w:pPr>
        <w:numPr>
          <w:ilvl w:val="0"/>
          <w:numId w:val="41"/>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Investigated layout structure (grid/columns/div alignment). </w:t>
      </w:r>
    </w:p>
    <w:p w14:paraId="7BA223C5" w14:textId="77777777" w:rsidR="00C04197" w:rsidRPr="00C04197" w:rsidRDefault="00C04197" w:rsidP="00C04197">
      <w:pPr>
        <w:numPr>
          <w:ilvl w:val="0"/>
          <w:numId w:val="41"/>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Identified unused or empty container causing spacing issue. </w:t>
      </w:r>
    </w:p>
    <w:p w14:paraId="16434636" w14:textId="77777777" w:rsidR="00C04197" w:rsidRPr="00C04197" w:rsidRDefault="00C04197" w:rsidP="00C04197">
      <w:pPr>
        <w:numPr>
          <w:ilvl w:val="0"/>
          <w:numId w:val="41"/>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Adjusted CSS/layout to properly align fields. </w:t>
      </w:r>
    </w:p>
    <w:p w14:paraId="2DE95305" w14:textId="77777777" w:rsidR="00C04197" w:rsidRPr="00C04197" w:rsidRDefault="00C04197" w:rsidP="00C04197">
      <w:pPr>
        <w:numPr>
          <w:ilvl w:val="0"/>
          <w:numId w:val="41"/>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Ensured responsive design consistency across screen sizes. </w:t>
      </w:r>
    </w:p>
    <w:p w14:paraId="6B22B2A4" w14:textId="77777777" w:rsidR="00C04197" w:rsidRPr="00C04197" w:rsidRDefault="00C04197" w:rsidP="00C04197">
      <w:pPr>
        <w:numPr>
          <w:ilvl w:val="0"/>
          <w:numId w:val="41"/>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Validated fix with UI testing. </w:t>
      </w:r>
    </w:p>
    <w:p w14:paraId="2D2C36E3" w14:textId="77777777" w:rsidR="00C04197" w:rsidRPr="00C04197" w:rsidRDefault="00000000" w:rsidP="00C04197">
      <w:pPr>
        <w:rPr>
          <w:rFonts w:asciiTheme="majorHAnsi" w:hAnsiTheme="majorHAnsi" w:cstheme="majorHAnsi"/>
          <w:sz w:val="24"/>
          <w:szCs w:val="24"/>
          <w:lang w:val="en-IN"/>
        </w:rPr>
      </w:pPr>
      <w:r>
        <w:rPr>
          <w:rFonts w:asciiTheme="majorHAnsi" w:hAnsiTheme="majorHAnsi" w:cstheme="majorHAnsi"/>
          <w:sz w:val="24"/>
          <w:szCs w:val="24"/>
          <w:lang w:val="en-IN"/>
        </w:rPr>
        <w:pict w14:anchorId="70D6F312">
          <v:rect id="_x0000_i1062" style="width:0;height:1.5pt" o:hralign="center" o:hrstd="t" o:hr="t" fillcolor="#a0a0a0" stroked="f"/>
        </w:pict>
      </w:r>
    </w:p>
    <w:p w14:paraId="14427F4E"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t>🔹</w:t>
      </w:r>
      <w:r w:rsidRPr="00C04197">
        <w:rPr>
          <w:rFonts w:asciiTheme="majorHAnsi" w:hAnsiTheme="majorHAnsi" w:cstheme="majorHAnsi"/>
          <w:b/>
          <w:bCs/>
          <w:sz w:val="24"/>
          <w:szCs w:val="24"/>
          <w:lang w:val="en-IN"/>
        </w:rPr>
        <w:t xml:space="preserve"> Story Card 4: Backend Integration for Reconsideration Data</w:t>
      </w:r>
    </w:p>
    <w:p w14:paraId="561A88D5"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Summary:</w:t>
      </w:r>
      <w:r w:rsidRPr="00C04197">
        <w:rPr>
          <w:rFonts w:asciiTheme="majorHAnsi" w:hAnsiTheme="majorHAnsi" w:cstheme="majorHAnsi"/>
          <w:sz w:val="24"/>
          <w:szCs w:val="24"/>
          <w:lang w:val="en-IN"/>
        </w:rPr>
        <w:br/>
        <w:t>Connected frontend dropdown selection with backend services for storing and retrieving reconsideration data.</w:t>
      </w:r>
    </w:p>
    <w:p w14:paraId="530047BE"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Analysis:</w:t>
      </w:r>
    </w:p>
    <w:p w14:paraId="4CCD213C" w14:textId="77777777" w:rsidR="00C04197" w:rsidRPr="00C04197" w:rsidRDefault="00C04197" w:rsidP="00C04197">
      <w:pPr>
        <w:numPr>
          <w:ilvl w:val="0"/>
          <w:numId w:val="42"/>
        </w:numPr>
        <w:rPr>
          <w:rFonts w:asciiTheme="majorHAnsi" w:hAnsiTheme="majorHAnsi" w:cstheme="majorHAnsi"/>
          <w:sz w:val="24"/>
          <w:szCs w:val="24"/>
          <w:lang w:val="en-IN"/>
        </w:rPr>
      </w:pPr>
      <w:r w:rsidRPr="00C04197">
        <w:rPr>
          <w:rFonts w:asciiTheme="majorHAnsi" w:hAnsiTheme="majorHAnsi" w:cstheme="majorHAnsi"/>
          <w:sz w:val="24"/>
          <w:szCs w:val="24"/>
          <w:lang w:val="en-IN"/>
        </w:rPr>
        <w:lastRenderedPageBreak/>
        <w:t xml:space="preserve">Verified API endpoints for lookup and submission. </w:t>
      </w:r>
    </w:p>
    <w:p w14:paraId="7480D322" w14:textId="77777777" w:rsidR="00C04197" w:rsidRPr="00C04197" w:rsidRDefault="00C04197" w:rsidP="00C04197">
      <w:pPr>
        <w:numPr>
          <w:ilvl w:val="0"/>
          <w:numId w:val="42"/>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Ensured correct payload mapping for selected value. </w:t>
      </w:r>
    </w:p>
    <w:p w14:paraId="0D30C57A" w14:textId="77777777" w:rsidR="00C04197" w:rsidRPr="00C04197" w:rsidRDefault="00C04197" w:rsidP="00C04197">
      <w:pPr>
        <w:numPr>
          <w:ilvl w:val="0"/>
          <w:numId w:val="42"/>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Handled null/edge cases in API request. </w:t>
      </w:r>
    </w:p>
    <w:p w14:paraId="23149231" w14:textId="77777777" w:rsidR="00C04197" w:rsidRPr="00C04197" w:rsidRDefault="00C04197" w:rsidP="00C04197">
      <w:pPr>
        <w:numPr>
          <w:ilvl w:val="0"/>
          <w:numId w:val="42"/>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Tested end-to-end flow (UI → API → DB → response). </w:t>
      </w:r>
    </w:p>
    <w:p w14:paraId="67393678" w14:textId="77777777" w:rsidR="00C04197" w:rsidRPr="00C04197" w:rsidRDefault="00C04197" w:rsidP="00C04197">
      <w:pPr>
        <w:numPr>
          <w:ilvl w:val="0"/>
          <w:numId w:val="42"/>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Coordinated with backend team if required. </w:t>
      </w:r>
    </w:p>
    <w:p w14:paraId="18EB7D2D" w14:textId="77777777" w:rsidR="00C04197" w:rsidRPr="00C04197" w:rsidRDefault="00000000" w:rsidP="00C04197">
      <w:pPr>
        <w:rPr>
          <w:rFonts w:asciiTheme="majorHAnsi" w:hAnsiTheme="majorHAnsi" w:cstheme="majorHAnsi"/>
          <w:sz w:val="24"/>
          <w:szCs w:val="24"/>
          <w:lang w:val="en-IN"/>
        </w:rPr>
      </w:pPr>
      <w:r>
        <w:rPr>
          <w:rFonts w:asciiTheme="majorHAnsi" w:hAnsiTheme="majorHAnsi" w:cstheme="majorHAnsi"/>
          <w:sz w:val="24"/>
          <w:szCs w:val="24"/>
          <w:lang w:val="en-IN"/>
        </w:rPr>
        <w:pict w14:anchorId="0137E045">
          <v:rect id="_x0000_i1063" style="width:0;height:1.5pt" o:hralign="center" o:hrstd="t" o:hr="t" fillcolor="#a0a0a0" stroked="f"/>
        </w:pict>
      </w:r>
    </w:p>
    <w:p w14:paraId="1D2DEA30"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t>🔹</w:t>
      </w:r>
      <w:r w:rsidRPr="00C04197">
        <w:rPr>
          <w:rFonts w:asciiTheme="majorHAnsi" w:hAnsiTheme="majorHAnsi" w:cstheme="majorHAnsi"/>
          <w:b/>
          <w:bCs/>
          <w:sz w:val="24"/>
          <w:szCs w:val="24"/>
          <w:lang w:val="en-IN"/>
        </w:rPr>
        <w:t xml:space="preserve"> Story Card 5: Bug Fix – Missing/Incorrect Reconsideration Handling</w:t>
      </w:r>
    </w:p>
    <w:p w14:paraId="057DE7D1"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Summary:</w:t>
      </w:r>
      <w:r w:rsidRPr="00C04197">
        <w:rPr>
          <w:rFonts w:asciiTheme="majorHAnsi" w:hAnsiTheme="majorHAnsi" w:cstheme="majorHAnsi"/>
          <w:sz w:val="24"/>
          <w:szCs w:val="24"/>
          <w:lang w:val="en-IN"/>
        </w:rPr>
        <w:br/>
        <w:t>Resolved issue where reconsideration value was not properly captured or displayed.</w:t>
      </w:r>
    </w:p>
    <w:p w14:paraId="4A32EF21" w14:textId="77777777" w:rsidR="00C04197" w:rsidRPr="00C04197" w:rsidRDefault="00C04197" w:rsidP="00C04197">
      <w:pPr>
        <w:rPr>
          <w:rFonts w:asciiTheme="majorHAnsi" w:hAnsiTheme="majorHAnsi" w:cstheme="majorHAnsi"/>
          <w:sz w:val="24"/>
          <w:szCs w:val="24"/>
          <w:lang w:val="en-IN"/>
        </w:rPr>
      </w:pPr>
      <w:r w:rsidRPr="00C04197">
        <w:rPr>
          <w:rFonts w:asciiTheme="majorHAnsi" w:hAnsiTheme="majorHAnsi" w:cstheme="majorHAnsi"/>
          <w:b/>
          <w:bCs/>
          <w:sz w:val="24"/>
          <w:szCs w:val="24"/>
          <w:lang w:val="en-IN"/>
        </w:rPr>
        <w:t>Analysis:</w:t>
      </w:r>
    </w:p>
    <w:p w14:paraId="1F0C934A" w14:textId="77777777" w:rsidR="00C04197" w:rsidRPr="00C04197" w:rsidRDefault="00C04197" w:rsidP="00C04197">
      <w:pPr>
        <w:numPr>
          <w:ilvl w:val="0"/>
          <w:numId w:val="43"/>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Performed root cause analysis (binding issue / missing state update). </w:t>
      </w:r>
    </w:p>
    <w:p w14:paraId="407B509B" w14:textId="77777777" w:rsidR="00C04197" w:rsidRPr="00C04197" w:rsidRDefault="00C04197" w:rsidP="00C04197">
      <w:pPr>
        <w:numPr>
          <w:ilvl w:val="0"/>
          <w:numId w:val="43"/>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Fixed data binding and event handling logic. </w:t>
      </w:r>
    </w:p>
    <w:p w14:paraId="55D0122A" w14:textId="77777777" w:rsidR="00C04197" w:rsidRPr="00C04197" w:rsidRDefault="00C04197" w:rsidP="00C04197">
      <w:pPr>
        <w:numPr>
          <w:ilvl w:val="0"/>
          <w:numId w:val="43"/>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Retested scenarios (create, edit, submit). </w:t>
      </w:r>
    </w:p>
    <w:p w14:paraId="2A55B684" w14:textId="77777777" w:rsidR="00C04197" w:rsidRPr="00C04197" w:rsidRDefault="00C04197" w:rsidP="00C04197">
      <w:pPr>
        <w:numPr>
          <w:ilvl w:val="0"/>
          <w:numId w:val="43"/>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Ensured no regression in related fields. </w:t>
      </w:r>
    </w:p>
    <w:p w14:paraId="3547B6F4" w14:textId="77777777" w:rsidR="00C04197" w:rsidRPr="00C04197" w:rsidRDefault="00000000" w:rsidP="00C04197">
      <w:pPr>
        <w:rPr>
          <w:rFonts w:asciiTheme="majorHAnsi" w:hAnsiTheme="majorHAnsi" w:cstheme="majorHAnsi"/>
          <w:sz w:val="24"/>
          <w:szCs w:val="24"/>
          <w:lang w:val="en-IN"/>
        </w:rPr>
      </w:pPr>
      <w:r>
        <w:rPr>
          <w:rFonts w:asciiTheme="majorHAnsi" w:hAnsiTheme="majorHAnsi" w:cstheme="majorHAnsi"/>
          <w:sz w:val="24"/>
          <w:szCs w:val="24"/>
          <w:lang w:val="en-IN"/>
        </w:rPr>
        <w:pict w14:anchorId="57A36BBD">
          <v:rect id="_x0000_i1064" style="width:0;height:1.5pt" o:hralign="center" o:hrstd="t" o:hr="t" fillcolor="#a0a0a0" stroked="f"/>
        </w:pict>
      </w:r>
    </w:p>
    <w:p w14:paraId="1B426FAE" w14:textId="77777777" w:rsidR="00C04197" w:rsidRPr="00C04197" w:rsidRDefault="00C04197" w:rsidP="00C04197">
      <w:pPr>
        <w:rPr>
          <w:rFonts w:asciiTheme="majorHAnsi" w:hAnsiTheme="majorHAnsi" w:cstheme="majorHAnsi"/>
          <w:b/>
          <w:bCs/>
          <w:sz w:val="24"/>
          <w:szCs w:val="24"/>
          <w:lang w:val="en-IN"/>
        </w:rPr>
      </w:pPr>
      <w:r w:rsidRPr="00C04197">
        <w:rPr>
          <w:rFonts w:ascii="Segoe UI Emoji" w:hAnsi="Segoe UI Emoji" w:cs="Segoe UI Emoji"/>
          <w:b/>
          <w:bCs/>
          <w:sz w:val="24"/>
          <w:szCs w:val="24"/>
          <w:lang w:val="en-IN"/>
        </w:rPr>
        <w:t>✅</w:t>
      </w:r>
      <w:r w:rsidRPr="00C04197">
        <w:rPr>
          <w:rFonts w:asciiTheme="majorHAnsi" w:hAnsiTheme="majorHAnsi" w:cstheme="majorHAnsi"/>
          <w:b/>
          <w:bCs/>
          <w:sz w:val="24"/>
          <w:szCs w:val="24"/>
          <w:lang w:val="en-IN"/>
        </w:rPr>
        <w:t xml:space="preserve"> Overall Contribution</w:t>
      </w:r>
    </w:p>
    <w:p w14:paraId="5EC33329" w14:textId="77777777" w:rsidR="00C04197" w:rsidRPr="00C04197" w:rsidRDefault="00C04197" w:rsidP="00C04197">
      <w:pPr>
        <w:numPr>
          <w:ilvl w:val="0"/>
          <w:numId w:val="44"/>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Improved </w:t>
      </w:r>
      <w:r w:rsidRPr="00C04197">
        <w:rPr>
          <w:rFonts w:asciiTheme="majorHAnsi" w:hAnsiTheme="majorHAnsi" w:cstheme="majorHAnsi"/>
          <w:b/>
          <w:bCs/>
          <w:sz w:val="24"/>
          <w:szCs w:val="24"/>
          <w:lang w:val="en-IN"/>
        </w:rPr>
        <w:t>form validation and user experience</w:t>
      </w:r>
      <w:r w:rsidRPr="00C04197">
        <w:rPr>
          <w:rFonts w:asciiTheme="majorHAnsi" w:hAnsiTheme="majorHAnsi" w:cstheme="majorHAnsi"/>
          <w:sz w:val="24"/>
          <w:szCs w:val="24"/>
          <w:lang w:val="en-IN"/>
        </w:rPr>
        <w:t xml:space="preserve"> </w:t>
      </w:r>
    </w:p>
    <w:p w14:paraId="018E9AA5" w14:textId="77777777" w:rsidR="00C04197" w:rsidRPr="00C04197" w:rsidRDefault="00C04197" w:rsidP="00C04197">
      <w:pPr>
        <w:numPr>
          <w:ilvl w:val="0"/>
          <w:numId w:val="44"/>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Ensured </w:t>
      </w:r>
      <w:r w:rsidRPr="00C04197">
        <w:rPr>
          <w:rFonts w:asciiTheme="majorHAnsi" w:hAnsiTheme="majorHAnsi" w:cstheme="majorHAnsi"/>
          <w:b/>
          <w:bCs/>
          <w:sz w:val="24"/>
          <w:szCs w:val="24"/>
          <w:lang w:val="en-IN"/>
        </w:rPr>
        <w:t>data accuracy and completeness</w:t>
      </w:r>
      <w:r w:rsidRPr="00C04197">
        <w:rPr>
          <w:rFonts w:asciiTheme="majorHAnsi" w:hAnsiTheme="majorHAnsi" w:cstheme="majorHAnsi"/>
          <w:sz w:val="24"/>
          <w:szCs w:val="24"/>
          <w:lang w:val="en-IN"/>
        </w:rPr>
        <w:t xml:space="preserve"> </w:t>
      </w:r>
    </w:p>
    <w:p w14:paraId="56CF4AE3" w14:textId="77777777" w:rsidR="00C04197" w:rsidRPr="00C04197" w:rsidRDefault="00C04197" w:rsidP="00C04197">
      <w:pPr>
        <w:numPr>
          <w:ilvl w:val="0"/>
          <w:numId w:val="44"/>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Performed </w:t>
      </w:r>
      <w:r w:rsidRPr="00C04197">
        <w:rPr>
          <w:rFonts w:asciiTheme="majorHAnsi" w:hAnsiTheme="majorHAnsi" w:cstheme="majorHAnsi"/>
          <w:b/>
          <w:bCs/>
          <w:sz w:val="24"/>
          <w:szCs w:val="24"/>
          <w:lang w:val="en-IN"/>
        </w:rPr>
        <w:t>UI fixes + backend integration</w:t>
      </w:r>
      <w:r w:rsidRPr="00C04197">
        <w:rPr>
          <w:rFonts w:asciiTheme="majorHAnsi" w:hAnsiTheme="majorHAnsi" w:cstheme="majorHAnsi"/>
          <w:sz w:val="24"/>
          <w:szCs w:val="24"/>
          <w:lang w:val="en-IN"/>
        </w:rPr>
        <w:t xml:space="preserve"> </w:t>
      </w:r>
    </w:p>
    <w:p w14:paraId="6978C0FA" w14:textId="77777777" w:rsidR="00C04197" w:rsidRPr="00C04197" w:rsidRDefault="00C04197" w:rsidP="00C04197">
      <w:pPr>
        <w:numPr>
          <w:ilvl w:val="0"/>
          <w:numId w:val="44"/>
        </w:numPr>
        <w:rPr>
          <w:rFonts w:asciiTheme="majorHAnsi" w:hAnsiTheme="majorHAnsi" w:cstheme="majorHAnsi"/>
          <w:sz w:val="24"/>
          <w:szCs w:val="24"/>
          <w:lang w:val="en-IN"/>
        </w:rPr>
      </w:pPr>
      <w:r w:rsidRPr="00C04197">
        <w:rPr>
          <w:rFonts w:asciiTheme="majorHAnsi" w:hAnsiTheme="majorHAnsi" w:cstheme="majorHAnsi"/>
          <w:sz w:val="24"/>
          <w:szCs w:val="24"/>
          <w:lang w:val="en-IN"/>
        </w:rPr>
        <w:t xml:space="preserve">Strengthened </w:t>
      </w:r>
      <w:r w:rsidRPr="00C04197">
        <w:rPr>
          <w:rFonts w:asciiTheme="majorHAnsi" w:hAnsiTheme="majorHAnsi" w:cstheme="majorHAnsi"/>
          <w:b/>
          <w:bCs/>
          <w:sz w:val="24"/>
          <w:szCs w:val="24"/>
          <w:lang w:val="en-IN"/>
        </w:rPr>
        <w:t>end-to-end functionality of Reconsideration feature</w:t>
      </w:r>
    </w:p>
    <w:p w14:paraId="65017A76" w14:textId="77777777" w:rsidR="00EB70AF" w:rsidRPr="00EB70AF" w:rsidRDefault="00EB70AF" w:rsidP="00BB3093">
      <w:pPr>
        <w:rPr>
          <w:rFonts w:asciiTheme="majorHAnsi" w:hAnsiTheme="majorHAnsi" w:cstheme="majorHAnsi"/>
          <w:sz w:val="24"/>
          <w:szCs w:val="24"/>
        </w:rPr>
      </w:pPr>
    </w:p>
    <w:sectPr w:rsidR="00EB70AF" w:rsidRPr="00EB70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51074"/>
    <w:multiLevelType w:val="multilevel"/>
    <w:tmpl w:val="C0E8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E6C57"/>
    <w:multiLevelType w:val="multilevel"/>
    <w:tmpl w:val="30D0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14D16"/>
    <w:multiLevelType w:val="multilevel"/>
    <w:tmpl w:val="230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11329"/>
    <w:multiLevelType w:val="multilevel"/>
    <w:tmpl w:val="60E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A45C0"/>
    <w:multiLevelType w:val="multilevel"/>
    <w:tmpl w:val="188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61883"/>
    <w:multiLevelType w:val="multilevel"/>
    <w:tmpl w:val="0BA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45DD2"/>
    <w:multiLevelType w:val="multilevel"/>
    <w:tmpl w:val="FE96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D1F6D"/>
    <w:multiLevelType w:val="multilevel"/>
    <w:tmpl w:val="8FC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A7D6E"/>
    <w:multiLevelType w:val="multilevel"/>
    <w:tmpl w:val="70A6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2449C"/>
    <w:multiLevelType w:val="multilevel"/>
    <w:tmpl w:val="CA4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86DC7"/>
    <w:multiLevelType w:val="multilevel"/>
    <w:tmpl w:val="52C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429BD"/>
    <w:multiLevelType w:val="multilevel"/>
    <w:tmpl w:val="CF4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B4B4E"/>
    <w:multiLevelType w:val="multilevel"/>
    <w:tmpl w:val="5974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F5703"/>
    <w:multiLevelType w:val="multilevel"/>
    <w:tmpl w:val="AFF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90F48"/>
    <w:multiLevelType w:val="multilevel"/>
    <w:tmpl w:val="DA2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56DF6"/>
    <w:multiLevelType w:val="multilevel"/>
    <w:tmpl w:val="69E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95F15"/>
    <w:multiLevelType w:val="multilevel"/>
    <w:tmpl w:val="ECB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75D7F"/>
    <w:multiLevelType w:val="multilevel"/>
    <w:tmpl w:val="54E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B20A4"/>
    <w:multiLevelType w:val="multilevel"/>
    <w:tmpl w:val="F70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C3B6E"/>
    <w:multiLevelType w:val="multilevel"/>
    <w:tmpl w:val="7BE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2052F"/>
    <w:multiLevelType w:val="multilevel"/>
    <w:tmpl w:val="2AC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A43B1"/>
    <w:multiLevelType w:val="multilevel"/>
    <w:tmpl w:val="34F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C4E20"/>
    <w:multiLevelType w:val="multilevel"/>
    <w:tmpl w:val="AF7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6182C"/>
    <w:multiLevelType w:val="multilevel"/>
    <w:tmpl w:val="EB76B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D81DF7"/>
    <w:multiLevelType w:val="multilevel"/>
    <w:tmpl w:val="7A6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467D5"/>
    <w:multiLevelType w:val="multilevel"/>
    <w:tmpl w:val="264CB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51343"/>
    <w:multiLevelType w:val="multilevel"/>
    <w:tmpl w:val="3E7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0745D"/>
    <w:multiLevelType w:val="multilevel"/>
    <w:tmpl w:val="ADA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45DB2"/>
    <w:multiLevelType w:val="multilevel"/>
    <w:tmpl w:val="922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F093A"/>
    <w:multiLevelType w:val="multilevel"/>
    <w:tmpl w:val="3DD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43A10"/>
    <w:multiLevelType w:val="multilevel"/>
    <w:tmpl w:val="788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06D6E"/>
    <w:multiLevelType w:val="multilevel"/>
    <w:tmpl w:val="B26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A6C3E"/>
    <w:multiLevelType w:val="multilevel"/>
    <w:tmpl w:val="B88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F5F84"/>
    <w:multiLevelType w:val="multilevel"/>
    <w:tmpl w:val="05C2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32019"/>
    <w:multiLevelType w:val="multilevel"/>
    <w:tmpl w:val="2B584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603690">
    <w:abstractNumId w:val="8"/>
  </w:num>
  <w:num w:numId="2" w16cid:durableId="1591964954">
    <w:abstractNumId w:val="6"/>
  </w:num>
  <w:num w:numId="3" w16cid:durableId="430273717">
    <w:abstractNumId w:val="5"/>
  </w:num>
  <w:num w:numId="4" w16cid:durableId="34819791">
    <w:abstractNumId w:val="4"/>
  </w:num>
  <w:num w:numId="5" w16cid:durableId="1600216173">
    <w:abstractNumId w:val="7"/>
  </w:num>
  <w:num w:numId="6" w16cid:durableId="873034320">
    <w:abstractNumId w:val="3"/>
  </w:num>
  <w:num w:numId="7" w16cid:durableId="1770391800">
    <w:abstractNumId w:val="2"/>
  </w:num>
  <w:num w:numId="8" w16cid:durableId="2035424728">
    <w:abstractNumId w:val="1"/>
  </w:num>
  <w:num w:numId="9" w16cid:durableId="701368825">
    <w:abstractNumId w:val="0"/>
  </w:num>
  <w:num w:numId="10" w16cid:durableId="1500467677">
    <w:abstractNumId w:val="30"/>
  </w:num>
  <w:num w:numId="11" w16cid:durableId="1382250770">
    <w:abstractNumId w:val="34"/>
  </w:num>
  <w:num w:numId="12" w16cid:durableId="2051222882">
    <w:abstractNumId w:val="41"/>
  </w:num>
  <w:num w:numId="13" w16cid:durableId="1425999962">
    <w:abstractNumId w:val="28"/>
  </w:num>
  <w:num w:numId="14" w16cid:durableId="2037149826">
    <w:abstractNumId w:val="12"/>
  </w:num>
  <w:num w:numId="15" w16cid:durableId="833229230">
    <w:abstractNumId w:val="43"/>
  </w:num>
  <w:num w:numId="16" w16cid:durableId="1264336250">
    <w:abstractNumId w:val="38"/>
  </w:num>
  <w:num w:numId="17" w16cid:durableId="1826705753">
    <w:abstractNumId w:val="26"/>
  </w:num>
  <w:num w:numId="18" w16cid:durableId="1217549445">
    <w:abstractNumId w:val="15"/>
  </w:num>
  <w:num w:numId="19" w16cid:durableId="182209554">
    <w:abstractNumId w:val="21"/>
  </w:num>
  <w:num w:numId="20" w16cid:durableId="1115058326">
    <w:abstractNumId w:val="19"/>
  </w:num>
  <w:num w:numId="21" w16cid:durableId="381832793">
    <w:abstractNumId w:val="42"/>
  </w:num>
  <w:num w:numId="22" w16cid:durableId="1468472755">
    <w:abstractNumId w:val="40"/>
  </w:num>
  <w:num w:numId="23" w16cid:durableId="386031916">
    <w:abstractNumId w:val="10"/>
  </w:num>
  <w:num w:numId="24" w16cid:durableId="427506329">
    <w:abstractNumId w:val="20"/>
  </w:num>
  <w:num w:numId="25" w16cid:durableId="1084031946">
    <w:abstractNumId w:val="25"/>
  </w:num>
  <w:num w:numId="26" w16cid:durableId="984427931">
    <w:abstractNumId w:val="16"/>
  </w:num>
  <w:num w:numId="27" w16cid:durableId="188614414">
    <w:abstractNumId w:val="32"/>
  </w:num>
  <w:num w:numId="28" w16cid:durableId="1510177044">
    <w:abstractNumId w:val="17"/>
  </w:num>
  <w:num w:numId="29" w16cid:durableId="314575750">
    <w:abstractNumId w:val="24"/>
  </w:num>
  <w:num w:numId="30" w16cid:durableId="958102065">
    <w:abstractNumId w:val="9"/>
  </w:num>
  <w:num w:numId="31" w16cid:durableId="1680429054">
    <w:abstractNumId w:val="29"/>
  </w:num>
  <w:num w:numId="32" w16cid:durableId="521625257">
    <w:abstractNumId w:val="18"/>
  </w:num>
  <w:num w:numId="33" w16cid:durableId="1338385757">
    <w:abstractNumId w:val="36"/>
  </w:num>
  <w:num w:numId="34" w16cid:durableId="1121922650">
    <w:abstractNumId w:val="13"/>
  </w:num>
  <w:num w:numId="35" w16cid:durableId="2139953384">
    <w:abstractNumId w:val="31"/>
  </w:num>
  <w:num w:numId="36" w16cid:durableId="1501265370">
    <w:abstractNumId w:val="23"/>
  </w:num>
  <w:num w:numId="37" w16cid:durableId="179973501">
    <w:abstractNumId w:val="39"/>
  </w:num>
  <w:num w:numId="38" w16cid:durableId="363675807">
    <w:abstractNumId w:val="35"/>
  </w:num>
  <w:num w:numId="39" w16cid:durableId="2004625472">
    <w:abstractNumId w:val="14"/>
  </w:num>
  <w:num w:numId="40" w16cid:durableId="1612131228">
    <w:abstractNumId w:val="37"/>
  </w:num>
  <w:num w:numId="41" w16cid:durableId="1978685023">
    <w:abstractNumId w:val="22"/>
  </w:num>
  <w:num w:numId="42" w16cid:durableId="53746185">
    <w:abstractNumId w:val="33"/>
  </w:num>
  <w:num w:numId="43" w16cid:durableId="1028415018">
    <w:abstractNumId w:val="11"/>
  </w:num>
  <w:num w:numId="44" w16cid:durableId="14046490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D43"/>
    <w:rsid w:val="00034616"/>
    <w:rsid w:val="0006063C"/>
    <w:rsid w:val="00070069"/>
    <w:rsid w:val="0015074B"/>
    <w:rsid w:val="00173EAB"/>
    <w:rsid w:val="0029639D"/>
    <w:rsid w:val="002B60F7"/>
    <w:rsid w:val="002B6AF8"/>
    <w:rsid w:val="00326F90"/>
    <w:rsid w:val="003663BA"/>
    <w:rsid w:val="00420118"/>
    <w:rsid w:val="00586C1A"/>
    <w:rsid w:val="005B6A80"/>
    <w:rsid w:val="006313E2"/>
    <w:rsid w:val="00675208"/>
    <w:rsid w:val="007055EC"/>
    <w:rsid w:val="007E4193"/>
    <w:rsid w:val="00851155"/>
    <w:rsid w:val="008B4366"/>
    <w:rsid w:val="00903AE0"/>
    <w:rsid w:val="00A51424"/>
    <w:rsid w:val="00A61A01"/>
    <w:rsid w:val="00AA1D8D"/>
    <w:rsid w:val="00AE5FB1"/>
    <w:rsid w:val="00B47730"/>
    <w:rsid w:val="00BB3093"/>
    <w:rsid w:val="00C04197"/>
    <w:rsid w:val="00CB0664"/>
    <w:rsid w:val="00DA3A1F"/>
    <w:rsid w:val="00DF1648"/>
    <w:rsid w:val="00E74E8C"/>
    <w:rsid w:val="00E80832"/>
    <w:rsid w:val="00EB70AF"/>
    <w:rsid w:val="00F80B62"/>
    <w:rsid w:val="00F90ACD"/>
    <w:rsid w:val="00F911D5"/>
    <w:rsid w:val="00FB52A4"/>
    <w:rsid w:val="00FC693F"/>
    <w:rsid w:val="00FD1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3A84618-AB82-4D62-8473-D11D0A36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16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19</Pages>
  <Words>2708</Words>
  <Characters>15521</Characters>
  <Application>Microsoft Office Word</Application>
  <DocSecurity>0</DocSecurity>
  <Lines>443</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 Chandrika Ediga</cp:lastModifiedBy>
  <cp:revision>30</cp:revision>
  <dcterms:created xsi:type="dcterms:W3CDTF">2013-12-23T23:15:00Z</dcterms:created>
  <dcterms:modified xsi:type="dcterms:W3CDTF">2026-04-06T10:01:00Z</dcterms:modified>
  <cp:category/>
</cp:coreProperties>
</file>